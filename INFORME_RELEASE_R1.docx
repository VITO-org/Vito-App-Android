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INFORME DE PRESENTACIÓN DE RELEASE</w:t>
      </w:r>
    </w:p>
    <w:p>
      <w:pPr>
        <w:jc w:val="center"/>
      </w:pPr>
      <w:r>
        <w:rPr>
          <w:i/>
          <w:sz w:val="28"/>
        </w:rPr>
        <w:t>Proyecto Final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VITO Health Connect</w:t>
            </w:r>
          </w:p>
        </w:tc>
      </w:tr>
      <w:tr>
        <w:tc>
          <w:tcPr>
            <w:tcW w:type="dxa" w:w="4320"/>
          </w:tcPr>
          <w:p>
            <w:r>
              <w:t>Identificación de la release</w:t>
            </w:r>
          </w:p>
        </w:tc>
        <w:tc>
          <w:tcPr>
            <w:tcW w:type="dxa" w:w="4320"/>
          </w:tcPr>
          <w:p>
            <w:r>
              <w:t>R1 — Fundación Técnica</w:t>
            </w:r>
          </w:p>
        </w:tc>
      </w:tr>
      <w:tr>
        <w:tc>
          <w:tcPr>
            <w:tcW w:type="dxa" w:w="4320"/>
          </w:tcPr>
          <w:p>
            <w:r>
              <w:t>Equipo</w:t>
            </w:r>
          </w:p>
        </w:tc>
        <w:tc>
          <w:tcPr>
            <w:tcW w:type="dxa" w:w="4320"/>
          </w:tcPr>
          <w:p>
            <w:r>
              <w:t>Flor González, Emma, Cristian Vera, Flor Galarza, Nicolás</w:t>
            </w:r>
          </w:p>
        </w:tc>
      </w:tr>
      <w:tr>
        <w:tc>
          <w:tcPr>
            <w:tcW w:type="dxa" w:w="4320"/>
          </w:tcPr>
          <w:p>
            <w:r>
              <w:t>Fecha de presentación</w:t>
            </w:r>
          </w:p>
        </w:tc>
        <w:tc>
          <w:tcPr>
            <w:tcW w:type="dxa" w:w="4320"/>
          </w:tcPr>
          <w:p>
            <w:r>
              <w:t>28 de junio de 2026</w:t>
            </w:r>
          </w:p>
        </w:tc>
      </w:tr>
      <w:tr>
        <w:tc>
          <w:tcPr>
            <w:tcW w:type="dxa" w:w="4320"/>
          </w:tcPr>
          <w:p>
            <w:r>
              <w:t>Repositorio</w:t>
            </w:r>
          </w:p>
        </w:tc>
        <w:tc>
          <w:tcPr>
            <w:tcW w:type="dxa" w:w="4320"/>
          </w:tcPr>
          <w:p>
            <w:r>
              <w:t>vito-app-android</w:t>
            </w:r>
          </w:p>
        </w:tc>
      </w:tr>
      <w:tr>
        <w:tc>
          <w:tcPr>
            <w:tcW w:type="dxa" w:w="4320"/>
          </w:tcPr>
          <w:p>
            <w:r>
              <w:t>Período</w:t>
            </w:r>
          </w:p>
        </w:tc>
        <w:tc>
          <w:tcPr>
            <w:tcW w:type="dxa" w:w="4320"/>
          </w:tcPr>
          <w:p>
            <w:r>
              <w:t>26 de mayo — 23 de junio de 2026</w:t>
            </w:r>
          </w:p>
        </w:tc>
      </w:tr>
    </w:tbl>
    <w:p/>
    <w:p>
      <w:pPr>
        <w:pStyle w:val="Heading1"/>
      </w:pPr>
      <w:r>
        <w:t>2. Planificación de la Release</w:t>
      </w:r>
    </w:p>
    <w:p>
      <w:pPr>
        <w:pStyle w:val="Heading2"/>
      </w:pPr>
      <w:r>
        <w:t>Objetivo y alcance</w:t>
      </w:r>
    </w:p>
    <w:p>
      <w:r>
        <w:t>Establecer la infraestructura base del proyecto: inicialización de React Native con módulos nativos para Health Connect, autenticación de usuarios, registro de perfil personal y baseline clínico, integración con dispositivos wearables y sincronización de datos de salud.</w:t>
      </w:r>
    </w:p>
    <w:p>
      <w:r>
        <w:rPr>
          <w:i/>
        </w:rPr>
        <w:t>Fuente: .cortex/vault/specs/2026-06-04_planificacion-tdd-sprints.md</w:t>
      </w:r>
    </w:p>
    <w:p>
      <w:pPr>
        <w:pStyle w:val="Heading2"/>
      </w:pPr>
      <w:r>
        <w:t>Sprints que la componen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Fechas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S1</w:t>
            </w:r>
          </w:p>
        </w:tc>
        <w:tc>
          <w:tcPr>
            <w:tcW w:type="dxa" w:w="1728"/>
          </w:tcPr>
          <w:p>
            <w:r>
              <w:t>Fundación Técnica</w:t>
            </w:r>
          </w:p>
        </w:tc>
        <w:tc>
          <w:tcPr>
            <w:tcW w:type="dxa" w:w="1728"/>
          </w:tcPr>
          <w:p>
            <w:r>
              <w:t>26 may — 2 jun</w:t>
            </w:r>
          </w:p>
        </w:tc>
        <w:tc>
          <w:tcPr>
            <w:tcW w:type="dxa" w:w="1728"/>
          </w:tcPr>
          <w:p>
            <w:r>
              <w:t>QA + Análisis + Setup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</w:tr>
      <w:tr>
        <w:tc>
          <w:tcPr>
            <w:tcW w:type="dxa" w:w="1728"/>
          </w:tcPr>
          <w:p>
            <w:r>
              <w:t>S2</w:t>
            </w:r>
          </w:p>
        </w:tc>
        <w:tc>
          <w:tcPr>
            <w:tcW w:type="dxa" w:w="1728"/>
          </w:tcPr>
          <w:p>
            <w:r>
              <w:t>Login y Registro</w:t>
            </w:r>
          </w:p>
        </w:tc>
        <w:tc>
          <w:tcPr>
            <w:tcW w:type="dxa" w:w="1728"/>
          </w:tcPr>
          <w:p>
            <w:r>
              <w:t>3 jun — 9 jun</w:t>
            </w:r>
          </w:p>
        </w:tc>
        <w:tc>
          <w:tcPr>
            <w:tcW w:type="dxa" w:w="1728"/>
          </w:tcPr>
          <w:p>
            <w:r>
              <w:t>Desarrollo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</w:tr>
      <w:tr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Perfil y Baseline</w:t>
            </w:r>
          </w:p>
        </w:tc>
        <w:tc>
          <w:tcPr>
            <w:tcW w:type="dxa" w:w="1728"/>
          </w:tcPr>
          <w:p>
            <w:r>
              <w:t>10 jun — 16 jun</w:t>
            </w:r>
          </w:p>
        </w:tc>
        <w:tc>
          <w:tcPr>
            <w:tcW w:type="dxa" w:w="1728"/>
          </w:tcPr>
          <w:p>
            <w:r>
              <w:t>Desarrollo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</w:tr>
      <w:tr>
        <w:tc>
          <w:tcPr>
            <w:tcW w:type="dxa" w:w="1728"/>
          </w:tcPr>
          <w:p>
            <w:r>
              <w:t>S4</w:t>
            </w:r>
          </w:p>
        </w:tc>
        <w:tc>
          <w:tcPr>
            <w:tcW w:type="dxa" w:w="1728"/>
          </w:tcPr>
          <w:p>
            <w:r>
              <w:t>Calidad de Datos</w:t>
            </w:r>
          </w:p>
        </w:tc>
        <w:tc>
          <w:tcPr>
            <w:tcW w:type="dxa" w:w="1728"/>
          </w:tcPr>
          <w:p>
            <w:r>
              <w:t>17 jun — 23 jun</w:t>
            </w:r>
          </w:p>
        </w:tc>
        <w:tc>
          <w:tcPr>
            <w:tcW w:type="dxa" w:w="1728"/>
          </w:tcPr>
          <w:p>
            <w:r>
              <w:t>QA + Estabilización</w:t>
            </w:r>
          </w:p>
        </w:tc>
        <w:tc>
          <w:tcPr>
            <w:tcW w:type="dxa" w:w="1728"/>
          </w:tcPr>
          <w:p>
            <w:r>
              <w:t>Completado</w:t>
            </w:r>
          </w:p>
        </w:tc>
      </w:tr>
    </w:tbl>
    <w:p/>
    <w:p>
      <w:pPr>
        <w:pStyle w:val="Heading2"/>
      </w:pPr>
      <w:r>
        <w:t>Duración y fechas clave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Hito</w:t>
            </w:r>
          </w:p>
        </w:tc>
        <w:tc>
          <w:tcPr>
            <w:tcW w:type="dxa" w:w="4320"/>
          </w:tcPr>
          <w:p>
            <w:r>
              <w:t>Fecha</w:t>
            </w:r>
          </w:p>
        </w:tc>
      </w:tr>
      <w:tr>
        <w:tc>
          <w:tcPr>
            <w:tcW w:type="dxa" w:w="4320"/>
          </w:tcPr>
          <w:p>
            <w:r>
              <w:t>Inicio del proyecto</w:t>
            </w:r>
          </w:p>
        </w:tc>
        <w:tc>
          <w:tcPr>
            <w:tcW w:type="dxa" w:w="4320"/>
          </w:tcPr>
          <w:p>
            <w:r>
              <w:t>26 de mayo de 2026</w:t>
            </w:r>
          </w:p>
        </w:tc>
      </w:tr>
      <w:tr>
        <w:tc>
          <w:tcPr>
            <w:tcW w:type="dxa" w:w="4320"/>
          </w:tcPr>
          <w:p>
            <w:r>
              <w:t>Primer commit del proyecto</w:t>
            </w:r>
          </w:p>
        </w:tc>
        <w:tc>
          <w:tcPr>
            <w:tcW w:type="dxa" w:w="4320"/>
          </w:tcPr>
          <w:p>
            <w:r>
              <w:t>1 de abril de 2026 (pre-R1)</w:t>
            </w:r>
          </w:p>
        </w:tc>
      </w:tr>
      <w:tr>
        <w:tc>
          <w:tcPr>
            <w:tcW w:type="dxa" w:w="4320"/>
          </w:tcPr>
          <w:p>
            <w:r>
              <w:t>Fin de R1</w:t>
            </w:r>
          </w:p>
        </w:tc>
        <w:tc>
          <w:tcPr>
            <w:tcW w:type="dxa" w:w="4320"/>
          </w:tcPr>
          <w:p>
            <w:r>
              <w:t>23 de junio de 2026</w:t>
            </w:r>
          </w:p>
        </w:tc>
      </w:tr>
    </w:tbl>
    <w:p/>
    <w:p>
      <w:pPr>
        <w:pStyle w:val="Heading2"/>
      </w:pPr>
      <w:r>
        <w:t>Releases del plan completo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Sprints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Fundación Técnica</w:t>
            </w:r>
          </w:p>
        </w:tc>
        <w:tc>
          <w:tcPr>
            <w:tcW w:type="dxa" w:w="2880"/>
          </w:tcPr>
          <w:p>
            <w:r>
              <w:t>S1-S4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Monitoreo y Alertas Tempranas</w:t>
            </w:r>
          </w:p>
        </w:tc>
        <w:tc>
          <w:tcPr>
            <w:tcW w:type="dxa" w:w="2880"/>
          </w:tcPr>
          <w:p>
            <w:r>
              <w:t>S5-S11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Red de Confianza y Voz</w:t>
            </w:r>
          </w:p>
        </w:tc>
        <w:tc>
          <w:tcPr>
            <w:tcW w:type="dxa" w:w="2880"/>
          </w:tcPr>
          <w:p>
            <w:r>
              <w:t>S12-S14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Vittito y Reportes IA</w:t>
            </w:r>
          </w:p>
        </w:tc>
        <w:tc>
          <w:tcPr>
            <w:tcW w:type="dxa" w:w="2880"/>
          </w:tcPr>
          <w:p>
            <w:r>
              <w:t>S15-S18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Salud Predictiva</w:t>
            </w:r>
          </w:p>
        </w:tc>
        <w:tc>
          <w:tcPr>
            <w:tcW w:type="dxa" w:w="2880"/>
          </w:tcPr>
          <w:p>
            <w:r>
              <w:t>S19-S24</w:t>
            </w:r>
          </w:p>
        </w:tc>
      </w:tr>
    </w:tbl>
    <w:p/>
    <w:p>
      <w:pPr>
        <w:pStyle w:val="Heading2"/>
      </w:pPr>
      <w:r>
        <w:t>Definición de Terminado (DoD)</w:t>
      </w:r>
    </w:p>
    <w:p>
      <w:r>
        <w:rPr>
          <w:i/>
        </w:rPr>
        <w:t>No se encontró un documento formal de DoD para esta release. La spec define criterios de aceptación específicos por cada HU y una definición de done individual por historia.</w:t>
      </w:r>
    </w:p>
    <w:p>
      <w:pPr>
        <w:pStyle w:val="Heading1"/>
      </w:pPr>
      <w:r>
        <w:t>Sprint 1 — Fundación Técnica</w:t>
      </w:r>
    </w:p>
    <w:p>
      <w:pPr>
        <w:pStyle w:val="Heading2"/>
      </w:pPr>
      <w:r>
        <w:t>3. Sprint 1 — Historias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Dev(s) asignados</w:t>
            </w:r>
          </w:p>
        </w:tc>
      </w:tr>
      <w:tr>
        <w:tc>
          <w:tcPr>
            <w:tcW w:type="dxa" w:w="2160"/>
          </w:tcPr>
          <w:p>
            <w:r>
              <w:t>Setup</w:t>
            </w:r>
          </w:p>
        </w:tc>
        <w:tc>
          <w:tcPr>
            <w:tcW w:type="dxa" w:w="2160"/>
          </w:tcPr>
          <w:p>
            <w:r>
              <w:t>Inicialización RN + HC native module + build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Todo el equipo</w:t>
            </w:r>
          </w:p>
        </w:tc>
      </w:tr>
      <w:tr>
        <w:tc>
          <w:tcPr>
            <w:tcW w:type="dxa" w:w="2160"/>
          </w:tcPr>
          <w:p>
            <w:r>
              <w:t>HU-14</w:t>
            </w:r>
          </w:p>
        </w:tc>
        <w:tc>
          <w:tcPr>
            <w:tcW w:type="dxa" w:w="2160"/>
          </w:tcPr>
          <w:p>
            <w:r>
              <w:t>Registro básico de cuenta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Cristian, Flor Ga.</w:t>
            </w:r>
          </w:p>
        </w:tc>
      </w:tr>
      <w:tr>
        <w:tc>
          <w:tcPr>
            <w:tcW w:type="dxa" w:w="2160"/>
          </w:tcPr>
          <w:p>
            <w:r>
              <w:t>HU-11</w:t>
            </w:r>
          </w:p>
        </w:tc>
        <w:tc>
          <w:tcPr>
            <w:tcW w:type="dxa" w:w="2160"/>
          </w:tcPr>
          <w:p>
            <w:r>
              <w:t>Inicio de sesión (mail)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Emma, Cristian</w:t>
            </w:r>
          </w:p>
        </w:tc>
      </w:tr>
      <w:tr>
        <w:tc>
          <w:tcPr>
            <w:tcW w:type="dxa" w:w="2160"/>
          </w:tcPr>
          <w:p>
            <w:r>
              <w:t>HU-15</w:t>
            </w:r>
          </w:p>
        </w:tc>
        <w:tc>
          <w:tcPr>
            <w:tcW w:type="dxa" w:w="2160"/>
          </w:tcPr>
          <w:p>
            <w:r>
              <w:t>Configuración de perfil personal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Cristian, Emma, Flor Ga.</w:t>
            </w:r>
          </w:p>
        </w:tc>
      </w:tr>
      <w:tr>
        <w:tc>
          <w:tcPr>
            <w:tcW w:type="dxa" w:w="2160"/>
          </w:tcPr>
          <w:p>
            <w:r>
              <w:t>HU-21</w:t>
            </w:r>
          </w:p>
        </w:tc>
        <w:tc>
          <w:tcPr>
            <w:tcW w:type="dxa" w:w="2160"/>
          </w:tcPr>
          <w:p>
            <w:r>
              <w:t>Registro de baseline clínico inicial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Cristian, Flor Ga.</w:t>
            </w:r>
          </w:p>
        </w:tc>
      </w:tr>
      <w:tr>
        <w:tc>
          <w:tcPr>
            <w:tcW w:type="dxa" w:w="2160"/>
          </w:tcPr>
          <w:p>
            <w:r>
              <w:t>HU-24</w:t>
            </w:r>
          </w:p>
        </w:tc>
        <w:tc>
          <w:tcPr>
            <w:tcW w:type="dxa" w:w="2160"/>
          </w:tcPr>
          <w:p>
            <w:r>
              <w:t>Integración con dispositivos wearables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Emma, Cristian, Nico</w:t>
            </w:r>
          </w:p>
        </w:tc>
      </w:tr>
    </w:tbl>
    <w:p/>
    <w:p>
      <w:r>
        <w:rPr>
          <w:i/>
        </w:rPr>
        <w:t>Nota: La planificación no registra nivel de prioridad por HU. Se asignaron desarrolladores pero no prioridad relativa.</w:t>
      </w:r>
    </w:p>
    <w:p>
      <w:pPr>
        <w:pStyle w:val="Heading3"/>
      </w:pPr>
      <w:r>
        <w:t>Criterios de aceptación</w:t>
      </w:r>
    </w:p>
    <w:p>
      <w:r>
        <w:t>Setup — Inicialización del proyecto: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Proyecto React Native 0.85.3 con TypeScript inicializado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Módulo nativo VitoHealthModule.kt creado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Bridge TypeScript VitoHealthNative.ts creado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CA-04</w:t>
            </w:r>
          </w:p>
        </w:tc>
        <w:tc>
          <w:tcPr>
            <w:tcW w:type="dxa" w:w="2880"/>
          </w:tcPr>
          <w:p>
            <w:r>
              <w:t>Build exitoso en Android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</w:tbl>
    <w:p/>
    <w:p>
      <w:r>
        <w:t>HU-11 — Inicio de sesión: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El usuario puede ingresar email y contraseña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El sistema valida credenciales incorrectas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El sistema redirige al dashboard luego del login exitoso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CA-04</w:t>
            </w:r>
          </w:p>
        </w:tc>
        <w:tc>
          <w:tcPr>
            <w:tcW w:type="dxa" w:w="2880"/>
          </w:tcPr>
          <w:p>
            <w:r>
              <w:t>La contraseña debe ocultarse visualmente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</w:tbl>
    <w:p/>
    <w:p>
      <w:r>
        <w:t>HU-14 — Registro básico de cuenta: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El usuario puede registrar nombre, email y contraseña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El sistema valida campos obligatorios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El sistema evita emails duplicados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</w:tbl>
    <w:p/>
    <w:p>
      <w:r>
        <w:rPr>
          <w:i/>
        </w:rPr>
        <w:t>Fuente: Historias-de-Usuario_VITO.md, src/screens/LoginScreen.tsx, src/screens/RegisterScreen.tsx</w:t>
      </w:r>
    </w:p>
    <w:p>
      <w:pPr>
        <w:pStyle w:val="Heading2"/>
      </w:pPr>
      <w:r>
        <w:t>4. Sprint 1 — Estimación</w:t>
      </w:r>
    </w:p>
    <w:p>
      <w:r>
        <w:rPr>
          <w:i/>
        </w:rPr>
        <w:t>No se encontró registro de la técnica de estimación utilizada, puntos de historia, ni capacidad del equipo.</w:t>
      </w:r>
    </w:p>
    <w:p>
      <w:pPr>
        <w:pStyle w:val="Heading2"/>
      </w:pPr>
      <w:r>
        <w:t>5. Sprint 1 — Artefactos Generados</w:t>
      </w:r>
    </w:p>
    <w:p>
      <w:r>
        <w:t>Código: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Dependencias del proyecto</w:t>
            </w:r>
          </w:p>
        </w:tc>
      </w:tr>
      <w:tr>
        <w:tc>
          <w:tcPr>
            <w:tcW w:type="dxa" w:w="4320"/>
          </w:tcPr>
          <w:p>
            <w:r>
              <w:t>tsconfig.json, babel.config.js, metro.config.js</w:t>
            </w:r>
          </w:p>
        </w:tc>
        <w:tc>
          <w:tcPr>
            <w:tcW w:type="dxa" w:w="4320"/>
          </w:tcPr>
          <w:p>
            <w:r>
              <w:t>Configuración del toolchain</w:t>
            </w:r>
          </w:p>
        </w:tc>
      </w:tr>
      <w:tr>
        <w:tc>
          <w:tcPr>
            <w:tcW w:type="dxa" w:w="4320"/>
          </w:tcPr>
          <w:p>
            <w:r>
              <w:t>android/.../VitoHealthModule.kt</w:t>
            </w:r>
          </w:p>
        </w:tc>
        <w:tc>
          <w:tcPr>
            <w:tcW w:type="dxa" w:w="4320"/>
          </w:tcPr>
          <w:p>
            <w:r>
              <w:t>Módulo nativo Health Connect</w:t>
            </w:r>
          </w:p>
        </w:tc>
      </w:tr>
      <w:tr>
        <w:tc>
          <w:tcPr>
            <w:tcW w:type="dxa" w:w="4320"/>
          </w:tcPr>
          <w:p>
            <w:r>
              <w:t>android/.../HealthDataProvider.kt</w:t>
            </w:r>
          </w:p>
        </w:tc>
        <w:tc>
          <w:tcPr>
            <w:tcW w:type="dxa" w:w="4320"/>
          </w:tcPr>
          <w:p>
            <w:r>
              <w:t>Lógica de lectura de Health Connect</w:t>
            </w:r>
          </w:p>
        </w:tc>
      </w:tr>
      <w:tr>
        <w:tc>
          <w:tcPr>
            <w:tcW w:type="dxa" w:w="4320"/>
          </w:tcPr>
          <w:p>
            <w:r>
              <w:t>src/services/VitoHealthNative.ts</w:t>
            </w:r>
          </w:p>
        </w:tc>
        <w:tc>
          <w:tcPr>
            <w:tcW w:type="dxa" w:w="4320"/>
          </w:tcPr>
          <w:p>
            <w:r>
              <w:t>Bridge TypeScript para módulo nativo</w:t>
            </w:r>
          </w:p>
        </w:tc>
      </w:tr>
      <w:tr>
        <w:tc>
          <w:tcPr>
            <w:tcW w:type="dxa" w:w="4320"/>
          </w:tcPr>
          <w:p>
            <w:r>
              <w:t>src/context/HealthProvider.tsx</w:t>
            </w:r>
          </w:p>
        </w:tc>
        <w:tc>
          <w:tcPr>
            <w:tcW w:type="dxa" w:w="4320"/>
          </w:tcPr>
          <w:p>
            <w:r>
              <w:t>Proveedor de datos de salud</w:t>
            </w:r>
          </w:p>
        </w:tc>
      </w:tr>
      <w:tr>
        <w:tc>
          <w:tcPr>
            <w:tcW w:type="dxa" w:w="4320"/>
          </w:tcPr>
          <w:p>
            <w:r>
              <w:t>src/context/SupabaseProvider.tsx</w:t>
            </w:r>
          </w:p>
        </w:tc>
        <w:tc>
          <w:tcPr>
            <w:tcW w:type="dxa" w:w="4320"/>
          </w:tcPr>
          <w:p>
            <w:r>
              <w:t>Proveedor de Supabase</w:t>
            </w:r>
          </w:p>
        </w:tc>
      </w:tr>
      <w:tr>
        <w:tc>
          <w:tcPr>
            <w:tcW w:type="dxa" w:w="4320"/>
          </w:tcPr>
          <w:p>
            <w:r>
              <w:t>src/services/supabase/client.ts</w:t>
            </w:r>
          </w:p>
        </w:tc>
        <w:tc>
          <w:tcPr>
            <w:tcW w:type="dxa" w:w="4320"/>
          </w:tcPr>
          <w:p>
            <w:r>
              <w:t>Cliente Supabase</w:t>
            </w:r>
          </w:p>
        </w:tc>
      </w:tr>
      <w:tr>
        <w:tc>
          <w:tcPr>
            <w:tcW w:type="dxa" w:w="4320"/>
          </w:tcPr>
          <w:p>
            <w:r>
              <w:t>src/screens/LoginScreen.tsx</w:t>
            </w:r>
          </w:p>
        </w:tc>
        <w:tc>
          <w:tcPr>
            <w:tcW w:type="dxa" w:w="4320"/>
          </w:tcPr>
          <w:p>
            <w:r>
              <w:t>Pantalla de inicio de sesión</w:t>
            </w:r>
          </w:p>
        </w:tc>
      </w:tr>
      <w:tr>
        <w:tc>
          <w:tcPr>
            <w:tcW w:type="dxa" w:w="4320"/>
          </w:tcPr>
          <w:p>
            <w:r>
              <w:t>src/screens/RegisterScreen.tsx</w:t>
            </w:r>
          </w:p>
        </w:tc>
        <w:tc>
          <w:tcPr>
            <w:tcW w:type="dxa" w:w="4320"/>
          </w:tcPr>
          <w:p>
            <w:r>
              <w:t>Pantalla de registro</w:t>
            </w:r>
          </w:p>
        </w:tc>
      </w:tr>
      <w:tr>
        <w:tc>
          <w:tcPr>
            <w:tcW w:type="dxa" w:w="4320"/>
          </w:tcPr>
          <w:p>
            <w:r>
              <w:t>App.tsx</w:t>
            </w:r>
          </w:p>
        </w:tc>
        <w:tc>
          <w:tcPr>
            <w:tcW w:type="dxa" w:w="4320"/>
          </w:tcPr>
          <w:p>
            <w:r>
              <w:t>Punto de entrada</w:t>
            </w:r>
          </w:p>
        </w:tc>
      </w:tr>
    </w:tbl>
    <w:p/>
    <w:p>
      <w:r>
        <w:t>CI/CD: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github/workflows/build-android-dev.yml</w:t>
            </w:r>
          </w:p>
        </w:tc>
        <w:tc>
          <w:tcPr>
            <w:tcW w:type="dxa" w:w="4320"/>
          </w:tcPr>
          <w:p>
            <w:r>
              <w:t>Workflow de build Android</w:t>
            </w:r>
          </w:p>
        </w:tc>
      </w:tr>
    </w:tbl>
    <w:p/>
    <w:p>
      <w:r>
        <w:t>Documentación: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arquitectura.md</w:t>
            </w:r>
          </w:p>
        </w:tc>
        <w:tc>
          <w:tcPr>
            <w:tcW w:type="dxa" w:w="4320"/>
          </w:tcPr>
          <w:p>
            <w:r>
              <w:t>Documento de arquitectura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Documentación del proyecto</w:t>
            </w:r>
          </w:p>
        </w:tc>
      </w:tr>
      <w:tr>
        <w:tc>
          <w:tcPr>
            <w:tcW w:type="dxa" w:w="4320"/>
          </w:tcPr>
          <w:p>
            <w:r>
              <w:t>INSTRUCCIONES_EQUIPO.md</w:t>
            </w:r>
          </w:p>
        </w:tc>
        <w:tc>
          <w:tcPr>
            <w:tcW w:type="dxa" w:w="4320"/>
          </w:tcPr>
          <w:p>
            <w:r>
              <w:t>Guía de desarrollo para el equipo</w:t>
            </w:r>
          </w:p>
        </w:tc>
      </w:tr>
    </w:tbl>
    <w:p/>
    <w:p>
      <w:r>
        <w:t>Commits representativos:</w:t>
      </w:r>
    </w:p>
    <w:p>
      <w:pPr>
        <w:pStyle w:val="ListBullet"/>
      </w:pPr>
      <w:r>
        <w:t>2670950 — feat: Login/Register screens, Health Connect native modules, navegación y config Android</w:t>
      </w:r>
    </w:p>
    <w:p>
      <w:pPr>
        <w:pStyle w:val="ListBullet"/>
      </w:pPr>
      <w:r>
        <w:t>0ebc532 — feat: conexión funcional Supabase F1 - auth foundation</w:t>
      </w:r>
    </w:p>
    <w:p>
      <w:r>
        <w:t xml:space="preserve">Capturas planificadas: ver screenshots/sprint-1/ (login-form, register-form). </w:t>
      </w:r>
      <w:r>
        <w:rPr>
          <w:i/>
          <w:sz w:val="20"/>
        </w:rPr>
        <w:t>Requiere emulador Android o dispositivo físico para generar las imágenes.</w:t>
      </w:r>
    </w:p>
    <w:p>
      <w:pPr>
        <w:pStyle w:val="Heading2"/>
      </w:pPr>
      <w:r>
        <w:t>6. Sprint 1 — Sprint Review</w:t>
      </w:r>
    </w:p>
    <w:p>
      <w:r>
        <w:t>Funcionalidades completadas (según commits y código):</w:t>
      </w:r>
    </w:p>
    <w:p>
      <w:pPr>
        <w:pStyle w:val="ListBullet"/>
      </w:pPr>
      <w:r>
        <w:t>Proyecto React Native 0.85.3 con TypeScript compilando</w:t>
      </w:r>
    </w:p>
    <w:p>
      <w:pPr>
        <w:pStyle w:val="ListBullet"/>
      </w:pPr>
      <w:r>
        <w:t>Módulo nativo Health Connect (Kotlin) operativo</w:t>
      </w:r>
    </w:p>
    <w:p>
      <w:pPr>
        <w:pStyle w:val="ListBullet"/>
      </w:pPr>
      <w:r>
        <w:t>Bridge TypeScript funcional</w:t>
      </w:r>
    </w:p>
    <w:p>
      <w:pPr>
        <w:pStyle w:val="ListBullet"/>
      </w:pPr>
      <w:r>
        <w:t>Supabase configurado como BaaS</w:t>
      </w:r>
    </w:p>
    <w:p>
      <w:pPr>
        <w:pStyle w:val="ListBullet"/>
      </w:pPr>
      <w:r>
        <w:t>Pantallas Login y Register creadas</w:t>
      </w:r>
    </w:p>
    <w:p>
      <w:pPr>
        <w:pStyle w:val="ListBullet"/>
      </w:pPr>
      <w:r>
        <w:t>CI/CD con GitHub Actions</w:t>
      </w:r>
    </w:p>
    <w:p>
      <w:r>
        <w:t>Historias no completadas y motivos: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Historia</w:t>
            </w:r>
          </w:p>
        </w:tc>
        <w:tc>
          <w:tcPr>
            <w:tcW w:type="dxa" w:w="4320"/>
          </w:tcPr>
          <w:p>
            <w:r>
              <w:t>Motivo</w:t>
            </w:r>
          </w:p>
        </w:tc>
      </w:tr>
      <w:tr>
        <w:tc>
          <w:tcPr>
            <w:tcW w:type="dxa" w:w="4320"/>
          </w:tcPr>
          <w:p>
            <w:r>
              <w:t>HU-21 (Baseline clínico)</w:t>
            </w:r>
          </w:p>
        </w:tc>
        <w:tc>
          <w:tcPr>
            <w:tcW w:type="dxa" w:w="4320"/>
          </w:tcPr>
          <w:p>
            <w:r>
              <w:t>Dependía del perfil de usuario (HU-15), pasó a S3</w:t>
            </w:r>
          </w:p>
        </w:tc>
      </w:tr>
      <w:tr>
        <w:tc>
          <w:tcPr>
            <w:tcW w:type="dxa" w:w="4320"/>
          </w:tcPr>
          <w:p>
            <w:r>
              <w:t>HU-15 (Perfil completo)</w:t>
            </w:r>
          </w:p>
        </w:tc>
        <w:tc>
          <w:tcPr>
            <w:tcW w:type="dxa" w:w="4320"/>
          </w:tcPr>
          <w:p>
            <w:r>
              <w:t>Versión básica implementada, completa pasó a S3</w:t>
            </w:r>
          </w:p>
        </w:tc>
      </w:tr>
    </w:tbl>
    <w:p/>
    <w:p>
      <w:r>
        <w:rPr>
          <w:i/>
        </w:rPr>
        <w:t>Fuente: análisis de commits y evolución del código en git log.</w:t>
      </w:r>
    </w:p>
    <w:p>
      <w:pPr>
        <w:pStyle w:val="Heading2"/>
      </w:pPr>
      <w:r>
        <w:t>7. Sprint 1 — Sprint Retrospective</w:t>
      </w:r>
    </w:p>
    <w:p>
      <w:r>
        <w:rPr>
          <w:i/>
        </w:rPr>
        <w:t>No se encontraron minutas de retrospectiva registradas en el repositorio.</w:t>
      </w:r>
    </w:p>
    <w:p>
      <w:pPr>
        <w:pStyle w:val="Heading1"/>
      </w:pPr>
      <w:r>
        <w:t>Sprint 2 — Login y Registro</w:t>
      </w:r>
    </w:p>
    <w:p>
      <w:pPr>
        <w:pStyle w:val="Heading2"/>
      </w:pPr>
      <w:r>
        <w:t>3. Sprint 2 — Historias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Dev(s) asignados</w:t>
            </w:r>
          </w:p>
        </w:tc>
      </w:tr>
      <w:tr>
        <w:tc>
          <w:tcPr>
            <w:tcW w:type="dxa" w:w="2160"/>
          </w:tcPr>
          <w:p>
            <w:r>
              <w:t>HU-11</w:t>
            </w:r>
          </w:p>
        </w:tc>
        <w:tc>
          <w:tcPr>
            <w:tcW w:type="dxa" w:w="2160"/>
          </w:tcPr>
          <w:p>
            <w:r>
              <w:t>Inicio de sesión (mail)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Emma, Cristian</w:t>
            </w:r>
          </w:p>
        </w:tc>
      </w:tr>
      <w:tr>
        <w:tc>
          <w:tcPr>
            <w:tcW w:type="dxa" w:w="2160"/>
          </w:tcPr>
          <w:p>
            <w:r>
              <w:t>HU-14</w:t>
            </w:r>
          </w:p>
        </w:tc>
        <w:tc>
          <w:tcPr>
            <w:tcW w:type="dxa" w:w="2160"/>
          </w:tcPr>
          <w:p>
            <w:r>
              <w:t>Registro básico de cuenta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Cristian, Flor Ga.</w:t>
            </w:r>
          </w:p>
        </w:tc>
      </w:tr>
    </w:tbl>
    <w:p/>
    <w:p>
      <w:r>
        <w:t>Criterios de aceptación:</w:t>
      </w:r>
    </w:p>
    <w:p>
      <w:r>
        <w:t>Los mismos criterios listados en Sprint 1, dado que son las mismas HUs.</w:t>
      </w:r>
    </w:p>
    <w:p>
      <w:r>
        <w:rPr>
          <w:i/>
        </w:rPr>
        <w:t>Fuente: Historias-de-Usuario_VITO.md</w:t>
      </w:r>
    </w:p>
    <w:p>
      <w:pPr>
        <w:pStyle w:val="Heading2"/>
      </w:pPr>
      <w:r>
        <w:t>4. Sprint 2 — Estimación</w:t>
      </w:r>
    </w:p>
    <w:p>
      <w:r>
        <w:rPr>
          <w:i/>
        </w:rPr>
        <w:t>No se encontró registro de estimación.</w:t>
      </w:r>
    </w:p>
    <w:p>
      <w:pPr>
        <w:pStyle w:val="Heading2"/>
      </w:pPr>
      <w:r>
        <w:t>5. Sprint 2 — Artefactos Generados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</w:tr>
      <w:tr>
        <w:tc>
          <w:tcPr>
            <w:tcW w:type="dxa" w:w="2880"/>
          </w:tcPr>
          <w:p>
            <w:r>
              <w:t>src/screens/LoginScreen.tsx</w:t>
            </w:r>
          </w:p>
        </w:tc>
        <w:tc>
          <w:tcPr>
            <w:tcW w:type="dxa" w:w="2880"/>
          </w:tcPr>
          <w:p>
            <w:r>
              <w:t>Pantalla de inicio de sesión</w:t>
            </w:r>
          </w:p>
        </w:tc>
        <w:tc>
          <w:tcPr>
            <w:tcW w:type="dxa" w:w="2880"/>
          </w:tcPr>
          <w:p>
            <w:r>
              <w:t>0378ac5</w:t>
            </w:r>
          </w:p>
        </w:tc>
      </w:tr>
      <w:tr>
        <w:tc>
          <w:tcPr>
            <w:tcW w:type="dxa" w:w="2880"/>
          </w:tcPr>
          <w:p>
            <w:r>
              <w:t>src/screens/RegisterScreen.tsx</w:t>
            </w:r>
          </w:p>
        </w:tc>
        <w:tc>
          <w:tcPr>
            <w:tcW w:type="dxa" w:w="2880"/>
          </w:tcPr>
          <w:p>
            <w:r>
              <w:t>Pantalla de registro</w:t>
            </w:r>
          </w:p>
        </w:tc>
        <w:tc>
          <w:tcPr>
            <w:tcW w:type="dxa" w:w="2880"/>
          </w:tcPr>
          <w:p>
            <w:r>
              <w:t>0378ac5</w:t>
            </w:r>
          </w:p>
        </w:tc>
      </w:tr>
      <w:tr>
        <w:tc>
          <w:tcPr>
            <w:tcW w:type="dxa" w:w="2880"/>
          </w:tcPr>
          <w:p>
            <w:r>
              <w:t>src/navigation/RootNavigator.tsx</w:t>
            </w:r>
          </w:p>
        </w:tc>
        <w:tc>
          <w:tcPr>
            <w:tcW w:type="dxa" w:w="2880"/>
          </w:tcPr>
          <w:p>
            <w:r>
              <w:t>Navegador raíz con lógica condicional</w:t>
            </w:r>
          </w:p>
        </w:tc>
        <w:tc>
          <w:tcPr>
            <w:tcW w:type="dxa" w:w="2880"/>
          </w:tcPr>
          <w:p>
            <w:r>
              <w:t>06e01b5, aab43a4</w:t>
            </w:r>
          </w:p>
        </w:tc>
      </w:tr>
    </w:tbl>
    <w:p/>
    <w:p>
      <w:r>
        <w:t>Integración con Supabase Auth:</w:t>
      </w:r>
    </w:p>
    <w:p>
      <w:pPr>
        <w:pStyle w:val="ListBullet"/>
      </w:pPr>
      <w:r>
        <w:t>supabase.auth.signInWithPassword() — login</w:t>
      </w:r>
    </w:p>
    <w:p>
      <w:pPr>
        <w:pStyle w:val="ListBullet"/>
      </w:pPr>
      <w:r>
        <w:t>supabase.auth.signUp() — registro</w:t>
      </w:r>
    </w:p>
    <w:p>
      <w:pPr>
        <w:pStyle w:val="ListBullet"/>
      </w:pPr>
      <w:r>
        <w:t>supabase.auth.getSession() — sesión persistente</w:t>
      </w:r>
    </w:p>
    <w:p>
      <w:pPr>
        <w:pStyle w:val="ListBullet"/>
      </w:pPr>
      <w:r>
        <w:t>@react-native-async-storage/async-storage — persistencia local</w:t>
      </w:r>
    </w:p>
    <w:p>
      <w:pPr>
        <w:pStyle w:val="Heading2"/>
      </w:pPr>
      <w:r>
        <w:t>6. Sprint 2 — Sprint Review</w:t>
      </w:r>
    </w:p>
    <w:p>
      <w:r>
        <w:t>Funcionalidades completadas:</w:t>
      </w:r>
    </w:p>
    <w:p>
      <w:pPr>
        <w:pStyle w:val="ListBullet"/>
      </w:pPr>
      <w:r>
        <w:t>Login con email y contraseña funcional contra Supabase Auth</w:t>
      </w:r>
    </w:p>
    <w:p>
      <w:pPr>
        <w:pStyle w:val="ListBullet"/>
      </w:pPr>
      <w:r>
        <w:t>Registro de nueva cuenta con validación de campos</w:t>
      </w:r>
    </w:p>
    <w:p>
      <w:pPr>
        <w:pStyle w:val="ListBullet"/>
      </w:pPr>
      <w:r>
        <w:t>Sesión persistente entre reinicios de la app</w:t>
      </w:r>
    </w:p>
    <w:p>
      <w:pPr>
        <w:pStyle w:val="ListBullet"/>
      </w:pPr>
      <w:r>
        <w:t>Redirección condicional según sesión activa</w:t>
      </w:r>
    </w:p>
    <w:p>
      <w:r>
        <w:t>Historias no completadas:</w:t>
      </w:r>
    </w:p>
    <w:p>
      <w:r>
        <w:t>Ninguna. Ambas HUs se completaron.</w:t>
      </w:r>
    </w:p>
    <w:p>
      <w:pPr>
        <w:pStyle w:val="Heading2"/>
      </w:pPr>
      <w:r>
        <w:t>7. Sprint 2 — Sprint Retrospective</w:t>
      </w:r>
    </w:p>
    <w:p>
      <w:r>
        <w:rPr>
          <w:i/>
        </w:rPr>
        <w:t>No se encontraron minutas de retrospectiva registradas en el repositorio.</w:t>
      </w:r>
    </w:p>
    <w:p>
      <w:pPr>
        <w:pStyle w:val="Heading1"/>
      </w:pPr>
      <w:r>
        <w:t>Sprint 3 — Perfil y Baseline</w:t>
      </w:r>
    </w:p>
    <w:p>
      <w:pPr>
        <w:pStyle w:val="Heading2"/>
      </w:pPr>
      <w:r>
        <w:t>3. Sprint 3 — Historias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Dev(s) asignados</w:t>
            </w:r>
          </w:p>
        </w:tc>
      </w:tr>
      <w:tr>
        <w:tc>
          <w:tcPr>
            <w:tcW w:type="dxa" w:w="2160"/>
          </w:tcPr>
          <w:p>
            <w:r>
              <w:t>HU-15</w:t>
            </w:r>
          </w:p>
        </w:tc>
        <w:tc>
          <w:tcPr>
            <w:tcW w:type="dxa" w:w="2160"/>
          </w:tcPr>
          <w:p>
            <w:r>
              <w:t>Configuración de perfil personal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Cristian, Emma, Flor Ga.</w:t>
            </w:r>
          </w:p>
        </w:tc>
      </w:tr>
      <w:tr>
        <w:tc>
          <w:tcPr>
            <w:tcW w:type="dxa" w:w="2160"/>
          </w:tcPr>
          <w:p>
            <w:r>
              <w:t>HU-21</w:t>
            </w:r>
          </w:p>
        </w:tc>
        <w:tc>
          <w:tcPr>
            <w:tcW w:type="dxa" w:w="2160"/>
          </w:tcPr>
          <w:p>
            <w:r>
              <w:t>Registro de baseline clínico inicial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Cristian, Flor Ga.</w:t>
            </w:r>
          </w:p>
        </w:tc>
      </w:tr>
      <w:tr>
        <w:tc>
          <w:tcPr>
            <w:tcW w:type="dxa" w:w="2160"/>
          </w:tcPr>
          <w:p>
            <w:r>
              <w:t>HU-24</w:t>
            </w:r>
          </w:p>
        </w:tc>
        <w:tc>
          <w:tcPr>
            <w:tcW w:type="dxa" w:w="2160"/>
          </w:tcPr>
          <w:p>
            <w:r>
              <w:t>Integración con dispositivos wearables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Emma, Cristian, Nico</w:t>
            </w:r>
          </w:p>
        </w:tc>
      </w:tr>
      <w:tr>
        <w:tc>
          <w:tcPr>
            <w:tcW w:type="dxa" w:w="2160"/>
          </w:tcPr>
          <w:p>
            <w:r>
              <w:t>HU-22</w:t>
            </w:r>
          </w:p>
        </w:tc>
        <w:tc>
          <w:tcPr>
            <w:tcW w:type="dxa" w:w="2160"/>
          </w:tcPr>
          <w:p>
            <w:r>
              <w:t>Registro manual de signos vitales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Emma</w:t>
            </w:r>
          </w:p>
        </w:tc>
      </w:tr>
      <w:tr>
        <w:tc>
          <w:tcPr>
            <w:tcW w:type="dxa" w:w="2160"/>
          </w:tcPr>
          <w:p>
            <w:r>
              <w:t>HU-23</w:t>
            </w:r>
          </w:p>
        </w:tc>
        <w:tc>
          <w:tcPr>
            <w:tcW w:type="dxa" w:w="2160"/>
          </w:tcPr>
          <w:p>
            <w:r>
              <w:t>Registro de síntomas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Cristian, Flor Ga.</w:t>
            </w:r>
          </w:p>
        </w:tc>
      </w:tr>
      <w:tr>
        <w:tc>
          <w:tcPr>
            <w:tcW w:type="dxa" w:w="2160"/>
          </w:tcPr>
          <w:p>
            <w:r>
              <w:t>HU-25</w:t>
            </w:r>
          </w:p>
        </w:tc>
        <w:tc>
          <w:tcPr>
            <w:tcW w:type="dxa" w:w="2160"/>
          </w:tcPr>
          <w:p>
            <w:r>
              <w:t>Sincronización de datos de salud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Nico</w:t>
            </w:r>
          </w:p>
        </w:tc>
      </w:tr>
      <w:tr>
        <w:tc>
          <w:tcPr>
            <w:tcW w:type="dxa" w:w="2160"/>
          </w:tcPr>
          <w:p>
            <w:r>
              <w:t>HU-26</w:t>
            </w:r>
          </w:p>
        </w:tc>
        <w:tc>
          <w:tcPr>
            <w:tcW w:type="dxa" w:w="2160"/>
          </w:tcPr>
          <w:p>
            <w:r>
              <w:t>Validación / normalización de datos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Nico</w:t>
            </w:r>
          </w:p>
        </w:tc>
      </w:tr>
    </w:tbl>
    <w:p/>
    <w:p>
      <w:pPr>
        <w:pStyle w:val="Heading3"/>
      </w:pPr>
      <w:r>
        <w:t>Criterios de aceptación</w:t>
      </w:r>
    </w:p>
    <w:p>
      <w:r>
        <w:t>HU-15 — Configuración de perfil personal: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Registrar nombre, apellido, DNI, fecha de nacimiento, sexo biológico, género, nacionalidad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Cálculo automático de edad desde fecha de nacimiento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Los datos persisten entre sesiones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</w:tbl>
    <w:p/>
    <w:p>
      <w:r>
        <w:t>HU-24 — Integración con dispositivos wearables: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Conexión con dispositivos compatibles desde la app</w:t>
            </w:r>
          </w:p>
        </w:tc>
        <w:tc>
          <w:tcPr>
            <w:tcW w:type="dxa" w:w="2880"/>
          </w:tcPr>
          <w:p>
            <w:r>
              <w:t>Completado (Health Connect)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Recepción automática de datos biométricos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Cada dato almacena su origen (dispositivo o manual)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</w:tbl>
    <w:p/>
    <w:p>
      <w:r>
        <w:t>HU-25 — Sincronización de datos de salud: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Sincronización automática en intervalos</w:t>
            </w:r>
          </w:p>
        </w:tc>
        <w:tc>
          <w:tcPr>
            <w:tcW w:type="dxa" w:w="2880"/>
          </w:tcPr>
          <w:p>
            <w:r>
              <w:t>Completado (30s auto-refresh)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Botón manual de recarga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Detección de conflictos entre fuentes</w:t>
            </w:r>
          </w:p>
        </w:tc>
        <w:tc>
          <w:tcPr>
            <w:tcW w:type="dxa" w:w="2880"/>
          </w:tcPr>
          <w:p>
            <w:r>
              <w:t>No implementado</w:t>
            </w:r>
          </w:p>
        </w:tc>
      </w:tr>
      <w:tr>
        <w:tc>
          <w:tcPr>
            <w:tcW w:type="dxa" w:w="2880"/>
          </w:tcPr>
          <w:p>
            <w:r>
              <w:t>CA-04</w:t>
            </w:r>
          </w:p>
        </w:tc>
        <w:tc>
          <w:tcPr>
            <w:tcW w:type="dxa" w:w="2880"/>
          </w:tcPr>
          <w:p>
            <w:r>
              <w:t>Priorización de wearable sobre manual</w:t>
            </w:r>
          </w:p>
        </w:tc>
        <w:tc>
          <w:tcPr>
            <w:tcW w:type="dxa" w:w="2880"/>
          </w:tcPr>
          <w:p>
            <w:r>
              <w:t>No implementado</w:t>
            </w:r>
          </w:p>
        </w:tc>
      </w:tr>
    </w:tbl>
    <w:p/>
    <w:p>
      <w:r>
        <w:rPr>
          <w:i/>
        </w:rPr>
        <w:t>Fuente: Historias-de-Usuario_VITO.md, código en src/</w:t>
      </w:r>
    </w:p>
    <w:p>
      <w:pPr>
        <w:pStyle w:val="Heading2"/>
      </w:pPr>
      <w:r>
        <w:t>4. Sprint 3 — Estimación</w:t>
      </w:r>
    </w:p>
    <w:p>
      <w:r>
        <w:rPr>
          <w:i/>
        </w:rPr>
        <w:t>No se encontró registro de estimación.</w:t>
      </w:r>
    </w:p>
    <w:p>
      <w:pPr>
        <w:pStyle w:val="Heading2"/>
      </w:pPr>
      <w:r>
        <w:t>5. Sprint 3 — Artefactos Generados</w:t>
      </w:r>
    </w:p>
    <w:p>
      <w:r>
        <w:t>Pantallas creadas: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Propósito</w:t>
            </w:r>
          </w:p>
        </w:tc>
      </w:tr>
      <w:tr>
        <w:tc>
          <w:tcPr>
            <w:tcW w:type="dxa" w:w="4320"/>
          </w:tcPr>
          <w:p>
            <w:r>
              <w:t>src/screens/PerfilScreen.tsx</w:t>
            </w:r>
          </w:p>
        </w:tc>
        <w:tc>
          <w:tcPr>
            <w:tcW w:type="dxa" w:w="4320"/>
          </w:tcPr>
          <w:p>
            <w:r>
              <w:t>Visualización de perfil</w:t>
            </w:r>
          </w:p>
        </w:tc>
      </w:tr>
      <w:tr>
        <w:tc>
          <w:tcPr>
            <w:tcW w:type="dxa" w:w="4320"/>
          </w:tcPr>
          <w:p>
            <w:r>
              <w:t>src/screens/EditarPerfilScreen.tsx</w:t>
            </w:r>
          </w:p>
        </w:tc>
        <w:tc>
          <w:tcPr>
            <w:tcW w:type="dxa" w:w="4320"/>
          </w:tcPr>
          <w:p>
            <w:r>
              <w:t>Edición de perfil</w:t>
            </w:r>
          </w:p>
        </w:tc>
      </w:tr>
      <w:tr>
        <w:tc>
          <w:tcPr>
            <w:tcW w:type="dxa" w:w="4320"/>
          </w:tcPr>
          <w:p>
            <w:r>
              <w:t>src/screens/CompleteProfileScreen.tsx</w:t>
            </w:r>
          </w:p>
        </w:tc>
        <w:tc>
          <w:tcPr>
            <w:tcW w:type="dxa" w:w="4320"/>
          </w:tcPr>
          <w:p>
            <w:r>
              <w:t>Finalización de registro post-signup</w:t>
            </w:r>
          </w:p>
        </w:tc>
      </w:tr>
      <w:tr>
        <w:tc>
          <w:tcPr>
            <w:tcW w:type="dxa" w:w="4320"/>
          </w:tcPr>
          <w:p>
            <w:r>
              <w:t>src/screens/HistorialScreen.tsx</w:t>
            </w:r>
          </w:p>
        </w:tc>
        <w:tc>
          <w:tcPr>
            <w:tcW w:type="dxa" w:w="4320"/>
          </w:tcPr>
          <w:p>
            <w:r>
              <w:t>Historial de signos vitales</w:t>
            </w:r>
          </w:p>
        </w:tc>
      </w:tr>
    </w:tbl>
    <w:p/>
    <w:p>
      <w:r>
        <w:t>Health Connect extendido (tipos de datos leídos):</w:t>
      </w:r>
    </w:p>
    <w:p>
      <w:pPr>
        <w:pStyle w:val="ListBullet"/>
      </w:pPr>
      <w:r>
        <w:t>Pasos, Calorías, Distancia, Sueño, Ejercicio</w:t>
      </w:r>
    </w:p>
    <w:p>
      <w:pPr>
        <w:pStyle w:val="ListBullet"/>
      </w:pPr>
      <w:r>
        <w:t>Frecuencia cardíaca, Presión arterial, Oxigenación (SpO2), Temperatura corporal</w:t>
      </w:r>
    </w:p>
    <w:p>
      <w:r>
        <w:t>ML Pipeline:</w:t>
      </w:r>
    </w:p>
    <w:p>
      <w:pPr>
        <w:pStyle w:val="ListBullet"/>
      </w:pPr>
      <w:r>
        <w:t>ml-trainer/ — Pipeline de ML en Python</w:t>
      </w:r>
    </w:p>
    <w:p>
      <w:pPr>
        <w:pStyle w:val="ListBullet"/>
      </w:pPr>
      <w:r>
        <w:t>Dataset cardiovascular para modelo de predicción</w:t>
      </w:r>
    </w:p>
    <w:p>
      <w:r>
        <w:t>Decisiones de diseño documentadas:</w:t>
      </w:r>
    </w:p>
    <w:p>
      <w:pPr>
        <w:pStyle w:val="ListBullet"/>
      </w:pPr>
      <w:r>
        <w:t>vault/decisions/DEC-2026-06-05-custom-svg-chart-con-panresponder-vs-libreria-externa-de-graficos.md</w:t>
      </w:r>
    </w:p>
    <w:p>
      <w:pPr>
        <w:pStyle w:val="ListBullet"/>
      </w:pPr>
      <w:r>
        <w:t>vault/decisions/DEC-2026-06-05-rootnavigator-wrapper-vs-inline-stack-en-bottomtabnavigator.md</w:t>
      </w:r>
    </w:p>
    <w:p>
      <w:r>
        <w:t>Commits representativos:</w:t>
      </w:r>
    </w:p>
    <w:p>
      <w:pPr>
        <w:pStyle w:val="ListBullet"/>
      </w:pPr>
      <w:r>
        <w:t>9aa169d — feat: Health Connect BP/SpO2/temp + auto-refresh 30s + rename VITO + refresh button (2026-06-06)</w:t>
      </w:r>
    </w:p>
    <w:p>
      <w:pPr>
        <w:pStyle w:val="ListBullet"/>
      </w:pPr>
      <w:r>
        <w:t>db5f3b7 — feat: CompleteProfileScreen post-registro + fix loading hang + BP siempre visible (2026-06-17)</w:t>
      </w:r>
    </w:p>
    <w:p>
      <w:pPr>
        <w:pStyle w:val="Heading2"/>
      </w:pPr>
      <w:r>
        <w:t>6. Sprint 3 — Sprint Review</w:t>
      </w:r>
    </w:p>
    <w:p>
      <w:r>
        <w:t>Funcionalidades completadas:</w:t>
      </w:r>
    </w:p>
    <w:p>
      <w:pPr>
        <w:pStyle w:val="ListBullet"/>
      </w:pPr>
      <w:r>
        <w:t>Perfil de usuario completo con visualización y edición</w:t>
      </w:r>
    </w:p>
    <w:p>
      <w:pPr>
        <w:pStyle w:val="ListBullet"/>
      </w:pPr>
      <w:r>
        <w:t>Cálculo automático de edad</w:t>
      </w:r>
    </w:p>
    <w:p>
      <w:pPr>
        <w:pStyle w:val="ListBullet"/>
      </w:pPr>
      <w:r>
        <w:t>Health Connect extendido a 10 tipos de datos biométricos</w:t>
      </w:r>
    </w:p>
    <w:p>
      <w:pPr>
        <w:pStyle w:val="ListBullet"/>
      </w:pPr>
      <w:r>
        <w:t>Auto-refresh de datos cada 30 segundos</w:t>
      </w:r>
    </w:p>
    <w:p>
      <w:pPr>
        <w:pStyle w:val="ListBullet"/>
      </w:pPr>
      <w:r>
        <w:t>Botón de recarga manual en dashboard</w:t>
      </w:r>
    </w:p>
    <w:p>
      <w:pPr>
        <w:pStyle w:val="ListBullet"/>
      </w:pPr>
      <w:r>
        <w:t>Dashboard con 4 indicadores vitales desde datos sincronizados</w:t>
      </w:r>
    </w:p>
    <w:p>
      <w:pPr>
        <w:pStyle w:val="ListBullet"/>
      </w:pPr>
      <w:r>
        <w:t>Pipeline ML inicializado</w:t>
      </w:r>
    </w:p>
    <w:p>
      <w:r>
        <w:t>Historias no completadas y motivos: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Historia</w:t>
            </w:r>
          </w:p>
        </w:tc>
        <w:tc>
          <w:tcPr>
            <w:tcW w:type="dxa" w:w="4320"/>
          </w:tcPr>
          <w:p>
            <w:r>
              <w:t>Motivo</w:t>
            </w:r>
          </w:p>
        </w:tc>
      </w:tr>
      <w:tr>
        <w:tc>
          <w:tcPr>
            <w:tcW w:type="dxa" w:w="4320"/>
          </w:tcPr>
          <w:p>
            <w:r>
              <w:t>HU-23 (Síntomas)</w:t>
            </w:r>
          </w:p>
        </w:tc>
        <w:tc>
          <w:tcPr>
            <w:tcW w:type="dxa" w:w="4320"/>
          </w:tcPr>
          <w:p>
            <w:r>
              <w:t>No se encontró evidencia de implementación</w:t>
            </w:r>
          </w:p>
        </w:tc>
      </w:tr>
      <w:tr>
        <w:tc>
          <w:tcPr>
            <w:tcW w:type="dxa" w:w="4320"/>
          </w:tcPr>
          <w:p>
            <w:r>
              <w:t>HU-26 (Validación/normalización)</w:t>
            </w:r>
          </w:p>
        </w:tc>
        <w:tc>
          <w:tcPr>
            <w:tcW w:type="dxa" w:w="4320"/>
          </w:tcPr>
          <w:p>
            <w:r>
              <w:t>No se encontró evidencia de implementación</w:t>
            </w:r>
          </w:p>
        </w:tc>
      </w:tr>
      <w:tr>
        <w:tc>
          <w:tcPr>
            <w:tcW w:type="dxa" w:w="4320"/>
          </w:tcPr>
          <w:p>
            <w:r>
              <w:t>HU-22 (Signos manuales)</w:t>
            </w:r>
          </w:p>
        </w:tc>
        <w:tc>
          <w:tcPr>
            <w:tcW w:type="dxa" w:w="4320"/>
          </w:tcPr>
          <w:p>
            <w:r>
              <w:t>No se encontró evidencia de implementación completa</w:t>
            </w:r>
          </w:p>
        </w:tc>
      </w:tr>
    </w:tbl>
    <w:p/>
    <w:p>
      <w:pPr>
        <w:pStyle w:val="Heading2"/>
      </w:pPr>
      <w:r>
        <w:t>7. Sprint 3 — Sprint Retrospective</w:t>
      </w:r>
    </w:p>
    <w:p>
      <w:r>
        <w:rPr>
          <w:i/>
        </w:rPr>
        <w:t>No se encontraron minutas de retrospectiva registradas en el repositorio.</w:t>
      </w:r>
    </w:p>
    <w:p>
      <w:pPr>
        <w:pStyle w:val="Heading1"/>
      </w:pPr>
      <w:r>
        <w:t>Sprint 4 — Calidad de Datos</w:t>
      </w:r>
    </w:p>
    <w:p>
      <w:pPr>
        <w:pStyle w:val="Heading2"/>
      </w:pPr>
      <w:r>
        <w:t>3. Sprint 4 — Historias de Usuario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Dev(s) asignados</w:t>
            </w:r>
          </w:p>
        </w:tc>
      </w:tr>
      <w:tr>
        <w:tc>
          <w:tcPr>
            <w:tcW w:type="dxa" w:w="2160"/>
          </w:tcPr>
          <w:p>
            <w:r>
              <w:t>HU-22</w:t>
            </w:r>
          </w:p>
        </w:tc>
        <w:tc>
          <w:tcPr>
            <w:tcW w:type="dxa" w:w="2160"/>
          </w:tcPr>
          <w:p>
            <w:r>
              <w:t>Registro manual de signos vitales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Flor G., Emma</w:t>
            </w:r>
          </w:p>
        </w:tc>
      </w:tr>
      <w:tr>
        <w:tc>
          <w:tcPr>
            <w:tcW w:type="dxa" w:w="2160"/>
          </w:tcPr>
          <w:p>
            <w:r>
              <w:t>HU-23</w:t>
            </w:r>
          </w:p>
        </w:tc>
        <w:tc>
          <w:tcPr>
            <w:tcW w:type="dxa" w:w="2160"/>
          </w:tcPr>
          <w:p>
            <w:r>
              <w:t>Registro de síntomas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Cristian, Flor Ga.</w:t>
            </w:r>
          </w:p>
        </w:tc>
      </w:tr>
      <w:tr>
        <w:tc>
          <w:tcPr>
            <w:tcW w:type="dxa" w:w="2160"/>
          </w:tcPr>
          <w:p>
            <w:r>
              <w:t>HU-25</w:t>
            </w:r>
          </w:p>
        </w:tc>
        <w:tc>
          <w:tcPr>
            <w:tcW w:type="dxa" w:w="2160"/>
          </w:tcPr>
          <w:p>
            <w:r>
              <w:t>Sincronización de datos de salud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Nico</w:t>
            </w:r>
          </w:p>
        </w:tc>
      </w:tr>
      <w:tr>
        <w:tc>
          <w:tcPr>
            <w:tcW w:type="dxa" w:w="2160"/>
          </w:tcPr>
          <w:p>
            <w:r>
              <w:t>HU-26</w:t>
            </w:r>
          </w:p>
        </w:tc>
        <w:tc>
          <w:tcPr>
            <w:tcW w:type="dxa" w:w="2160"/>
          </w:tcPr>
          <w:p>
            <w:r>
              <w:t>Validación / normalización de datos</w:t>
            </w:r>
          </w:p>
        </w:tc>
        <w:tc>
          <w:tcPr>
            <w:tcW w:type="dxa" w:w="2160"/>
          </w:tcPr>
          <w:p>
            <w:r>
              <w:t>Sin dato</w:t>
            </w:r>
          </w:p>
        </w:tc>
        <w:tc>
          <w:tcPr>
            <w:tcW w:type="dxa" w:w="2160"/>
          </w:tcPr>
          <w:p>
            <w:r>
              <w:t>Nico</w:t>
            </w:r>
          </w:p>
        </w:tc>
      </w:tr>
    </w:tbl>
    <w:p/>
    <w:p>
      <w:pPr>
        <w:pStyle w:val="Heading3"/>
      </w:pPr>
      <w:r>
        <w:t>Criterios de aceptación</w:t>
      </w:r>
    </w:p>
    <w:p>
      <w:r>
        <w:t>HU-25 — Sincronización: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CA-01</w:t>
            </w:r>
          </w:p>
        </w:tc>
        <w:tc>
          <w:tcPr>
            <w:tcW w:type="dxa" w:w="2880"/>
          </w:tcPr>
          <w:p>
            <w:r>
              <w:t>Sincronización automática en intervalos configurables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CA-02</w:t>
            </w:r>
          </w:p>
        </w:tc>
        <w:tc>
          <w:tcPr>
            <w:tcW w:type="dxa" w:w="2880"/>
          </w:tcPr>
          <w:p>
            <w:r>
              <w:t>Caché local de Health Connect cuando datos_reloj está vacío</w:t>
            </w:r>
          </w:p>
        </w:tc>
        <w:tc>
          <w:tcPr>
            <w:tcW w:type="dxa" w:w="2880"/>
          </w:tcPr>
          <w:p>
            <w:r>
              <w:t>Completado</w:t>
            </w:r>
          </w:p>
        </w:tc>
      </w:tr>
      <w:tr>
        <w:tc>
          <w:tcPr>
            <w:tcW w:type="dxa" w:w="2880"/>
          </w:tcPr>
          <w:p>
            <w:r>
              <w:t>CA-03</w:t>
            </w:r>
          </w:p>
        </w:tc>
        <w:tc>
          <w:tcPr>
            <w:tcW w:type="dxa" w:w="2880"/>
          </w:tcPr>
          <w:p>
            <w:r>
              <w:t>Detección de conflictos entre fuentes</w:t>
            </w:r>
          </w:p>
        </w:tc>
        <w:tc>
          <w:tcPr>
            <w:tcW w:type="dxa" w:w="2880"/>
          </w:tcPr>
          <w:p>
            <w:r>
              <w:t>No implementado</w:t>
            </w:r>
          </w:p>
        </w:tc>
      </w:tr>
      <w:tr>
        <w:tc>
          <w:tcPr>
            <w:tcW w:type="dxa" w:w="2880"/>
          </w:tcPr>
          <w:p>
            <w:r>
              <w:t>CA-04</w:t>
            </w:r>
          </w:p>
        </w:tc>
        <w:tc>
          <w:tcPr>
            <w:tcW w:type="dxa" w:w="2880"/>
          </w:tcPr>
          <w:p>
            <w:r>
              <w:t>Priorización de wearable sobre manual</w:t>
            </w:r>
          </w:p>
        </w:tc>
        <w:tc>
          <w:tcPr>
            <w:tcW w:type="dxa" w:w="2880"/>
          </w:tcPr>
          <w:p>
            <w:r>
              <w:t>No implementado</w:t>
            </w:r>
          </w:p>
        </w:tc>
      </w:tr>
    </w:tbl>
    <w:p/>
    <w:p>
      <w:pPr>
        <w:pStyle w:val="Heading2"/>
      </w:pPr>
      <w:r>
        <w:t>4. Sprint 4 — Estimación</w:t>
      </w:r>
    </w:p>
    <w:p>
      <w:r>
        <w:rPr>
          <w:i/>
        </w:rPr>
        <w:t>No se encontró registro de estimación.</w:t>
      </w:r>
    </w:p>
    <w:p>
      <w:pPr>
        <w:pStyle w:val="Heading2"/>
      </w:pPr>
      <w:r>
        <w:t>5. Sprint 4 — Artefactos Generados</w:t>
      </w:r>
    </w:p>
    <w:p>
      <w:r>
        <w:t>Código de estabilización: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Cambios realizados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</w:tr>
      <w:tr>
        <w:tc>
          <w:tcPr>
            <w:tcW w:type="dxa" w:w="2880"/>
          </w:tcPr>
          <w:p>
            <w:r>
              <w:t>Navegación</w:t>
            </w:r>
          </w:p>
        </w:tc>
        <w:tc>
          <w:tcPr>
            <w:tcW w:type="dxa" w:w="2880"/>
          </w:tcPr>
          <w:p>
            <w:r>
              <w:t>Fix initialRouteName condicional según sesión</w:t>
            </w:r>
          </w:p>
        </w:tc>
        <w:tc>
          <w:tcPr>
            <w:tcW w:type="dxa" w:w="2880"/>
          </w:tcPr>
          <w:p>
            <w:r>
              <w:t>6d03dcc</w:t>
            </w:r>
          </w:p>
        </w:tc>
      </w:tr>
      <w:tr>
        <w:tc>
          <w:tcPr>
            <w:tcW w:type="dxa" w:w="2880"/>
          </w:tcPr>
          <w:p>
            <w:r>
              <w:t>Navegación</w:t>
            </w:r>
          </w:p>
        </w:tc>
        <w:tc>
          <w:tcPr>
            <w:tcW w:type="dxa" w:w="2880"/>
          </w:tcPr>
          <w:p>
            <w:r>
              <w:t>Stack.Screen individuales sin grupos</w:t>
            </w:r>
          </w:p>
        </w:tc>
        <w:tc>
          <w:tcPr>
            <w:tcW w:type="dxa" w:w="2880"/>
          </w:tcPr>
          <w:p>
            <w:r>
              <w:t>06e01b5</w:t>
            </w:r>
          </w:p>
        </w:tc>
      </w:tr>
      <w:tr>
        <w:tc>
          <w:tcPr>
            <w:tcW w:type="dxa" w:w="2880"/>
          </w:tcPr>
          <w:p>
            <w:r>
              <w:t>Navegación</w:t>
            </w:r>
          </w:p>
        </w:tc>
        <w:tc>
          <w:tcPr>
            <w:tcW w:type="dxa" w:w="2880"/>
          </w:tcPr>
          <w:p>
            <w:r>
              <w:t>Login y Register siempre en el navigator</w:t>
            </w:r>
          </w:p>
        </w:tc>
        <w:tc>
          <w:tcPr>
            <w:tcW w:type="dxa" w:w="2880"/>
          </w:tcPr>
          <w:p>
            <w:r>
              <w:t>aab43a4</w:t>
            </w:r>
          </w:p>
        </w:tc>
      </w:tr>
      <w:tr>
        <w:tc>
          <w:tcPr>
            <w:tcW w:type="dxa" w:w="2880"/>
          </w:tcPr>
          <w:p>
            <w:r>
              <w:t>Health Connect</w:t>
            </w:r>
          </w:p>
        </w:tc>
        <w:tc>
          <w:tcPr>
            <w:tcW w:type="dxa" w:w="2880"/>
          </w:tcPr>
          <w:p>
            <w:r>
              <w:t>Caché local cuando datos_reloj vacío</w:t>
            </w:r>
          </w:p>
        </w:tc>
        <w:tc>
          <w:tcPr>
            <w:tcW w:type="dxa" w:w="2880"/>
          </w:tcPr>
          <w:p>
            <w:r>
              <w:t>601b103</w:t>
            </w:r>
          </w:p>
        </w:tc>
      </w:tr>
      <w:tr>
        <w:tc>
          <w:tcPr>
            <w:tcW w:type="dxa" w:w="2880"/>
          </w:tcPr>
          <w:p>
            <w:r>
              <w:t>Sesión</w:t>
            </w:r>
          </w:p>
        </w:tc>
        <w:tc>
          <w:tcPr>
            <w:tcW w:type="dxa" w:w="2880"/>
          </w:tcPr>
          <w:p>
            <w:r>
              <w:t>Retry automático + fix timeout race condition</w:t>
            </w:r>
          </w:p>
        </w:tc>
        <w:tc>
          <w:tcPr>
            <w:tcW w:type="dxa" w:w="2880"/>
          </w:tcPr>
          <w:p>
            <w:r>
              <w:t>3ad5e93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Build release APK standalone</w:t>
            </w:r>
          </w:p>
        </w:tc>
        <w:tc>
          <w:tcPr>
            <w:tcW w:type="dxa" w:w="2880"/>
          </w:tcPr>
          <w:p>
            <w:r>
              <w:t>31968e0, d32bfb0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Actualización Gradle v4</w:t>
            </w:r>
          </w:p>
        </w:tc>
        <w:tc>
          <w:tcPr>
            <w:tcW w:type="dxa" w:w="2880"/>
          </w:tcPr>
          <w:p>
            <w:r>
              <w:t>6e6df05</w:t>
            </w:r>
          </w:p>
        </w:tc>
      </w:tr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Bypass @supabase/supabase-js con raw fetch</w:t>
            </w:r>
          </w:p>
        </w:tc>
        <w:tc>
          <w:tcPr>
            <w:tcW w:type="dxa" w:w="2880"/>
          </w:tcPr>
          <w:p>
            <w:r>
              <w:t>9c7d2f2</w:t>
            </w:r>
          </w:p>
        </w:tc>
      </w:tr>
      <w:tr>
        <w:tc>
          <w:tcPr>
            <w:tcW w:type="dxa" w:w="2880"/>
          </w:tcPr>
          <w:p>
            <w:r>
              <w:t>UX</w:t>
            </w:r>
          </w:p>
        </w:tc>
        <w:tc>
          <w:tcPr>
            <w:tcW w:type="dxa" w:w="2880"/>
          </w:tcPr>
          <w:p>
            <w:r>
              <w:t>Banner opcional en PerfilScreen (no bloqueante)</w:t>
            </w:r>
          </w:p>
        </w:tc>
        <w:tc>
          <w:tcPr>
            <w:tcW w:type="dxa" w:w="2880"/>
          </w:tcPr>
          <w:p>
            <w:r>
              <w:t>5d8c2b7</w:t>
            </w:r>
          </w:p>
        </w:tc>
      </w:tr>
    </w:tbl>
    <w:p/>
    <w:p>
      <w:pPr>
        <w:pStyle w:val="Heading2"/>
      </w:pPr>
      <w:r>
        <w:t>6. Sprint 4 — Sprint Review</w:t>
      </w:r>
    </w:p>
    <w:p>
      <w:r>
        <w:t>Funcionalidades completadas:</w:t>
      </w:r>
    </w:p>
    <w:p>
      <w:pPr>
        <w:pStyle w:val="ListBullet"/>
      </w:pPr>
      <w:r>
        <w:t>Estabilización de la navegación (4 bugs corregidos)</w:t>
      </w:r>
    </w:p>
    <w:p>
      <w:pPr>
        <w:pStyle w:val="ListBullet"/>
      </w:pPr>
      <w:r>
        <w:t>Caché local de Health Connect</w:t>
      </w:r>
    </w:p>
    <w:p>
      <w:pPr>
        <w:pStyle w:val="ListBullet"/>
      </w:pPr>
      <w:r>
        <w:t>Sesión persistente con reintentos automáticos</w:t>
      </w:r>
    </w:p>
    <w:p>
      <w:pPr>
        <w:pStyle w:val="ListBullet"/>
      </w:pPr>
      <w:r>
        <w:t>CI/CD robusto con APK standalone + Dev Client</w:t>
      </w:r>
    </w:p>
    <w:p>
      <w:pPr>
        <w:pStyle w:val="ListBullet"/>
      </w:pPr>
      <w:r>
        <w:t>Bypass de @supabase/supabase-js funcional</w:t>
      </w:r>
    </w:p>
    <w:p>
      <w:pPr>
        <w:pStyle w:val="ListBullet"/>
      </w:pPr>
      <w:r>
        <w:t>Experiencia no bloqueante (banner en lugar de pantalla obligatoria)</w:t>
      </w:r>
    </w:p>
    <w:p>
      <w:r>
        <w:t>Historias no completadas y motivos: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Historia</w:t>
            </w:r>
          </w:p>
        </w:tc>
        <w:tc>
          <w:tcPr>
            <w:tcW w:type="dxa" w:w="4320"/>
          </w:tcPr>
          <w:p>
            <w:r>
              <w:t>Motivo</w:t>
            </w:r>
          </w:p>
        </w:tc>
      </w:tr>
      <w:tr>
        <w:tc>
          <w:tcPr>
            <w:tcW w:type="dxa" w:w="4320"/>
          </w:tcPr>
          <w:p>
            <w:r>
              <w:t>HU-23 (Síntomas)</w:t>
            </w:r>
          </w:p>
        </w:tc>
        <w:tc>
          <w:tcPr>
            <w:tcW w:type="dxa" w:w="4320"/>
          </w:tcPr>
          <w:p>
            <w:r>
              <w:t>Postergado — se priorizó estabilización técnica</w:t>
            </w:r>
          </w:p>
        </w:tc>
      </w:tr>
      <w:tr>
        <w:tc>
          <w:tcPr>
            <w:tcW w:type="dxa" w:w="4320"/>
          </w:tcPr>
          <w:p>
            <w:r>
              <w:t>HU-26 (Validación/normalización)</w:t>
            </w:r>
          </w:p>
        </w:tc>
        <w:tc>
          <w:tcPr>
            <w:tcW w:type="dxa" w:w="4320"/>
          </w:tcPr>
          <w:p>
            <w:r>
              <w:t>Postergado — requiere diseño adicional</w:t>
            </w:r>
          </w:p>
        </w:tc>
      </w:tr>
      <w:tr>
        <w:tc>
          <w:tcPr>
            <w:tcW w:type="dxa" w:w="4320"/>
          </w:tcPr>
          <w:p>
            <w:r>
              <w:t>HU-22 (Signos manuales)</w:t>
            </w:r>
          </w:p>
        </w:tc>
        <w:tc>
          <w:tcPr>
            <w:tcW w:type="dxa" w:w="4320"/>
          </w:tcPr>
          <w:p>
            <w:r>
              <w:t>Parcial — entrada manual requiere diseño UX adicional</w:t>
            </w:r>
          </w:p>
        </w:tc>
      </w:tr>
    </w:tbl>
    <w:p/>
    <w:p>
      <w:pPr>
        <w:pStyle w:val="Heading2"/>
      </w:pPr>
      <w:r>
        <w:t>7. Sprint 4 — Sprint Retrospective</w:t>
      </w:r>
    </w:p>
    <w:p>
      <w:r>
        <w:rPr>
          <w:i/>
        </w:rPr>
        <w:t>No se encontraron minutas de retrospectiva registradas en el repositorio.</w:t>
      </w:r>
    </w:p>
    <w:p>
      <w:pPr>
        <w:pStyle w:val="Heading1"/>
      </w:pPr>
      <w:r>
        <w:t>8. Demo de la Release R1</w:t>
      </w:r>
    </w:p>
    <w:p>
      <w:r>
        <w:t>Funcionalidades a demostrar:</w:t>
      </w:r>
    </w:p>
    <w:p>
      <w:pPr>
        <w:pStyle w:val="ListBullet"/>
      </w:pPr>
      <w:r>
        <w:t>Registro de nueva cuenta — RegisterScreen.tsx</w:t>
      </w:r>
    </w:p>
    <w:p>
      <w:pPr>
        <w:pStyle w:val="ListBullet"/>
      </w:pPr>
      <w:r>
        <w:t>Inicio de sesión — LoginScreen.tsx</w:t>
      </w:r>
    </w:p>
    <w:p>
      <w:pPr>
        <w:pStyle w:val="ListBullet"/>
      </w:pPr>
      <w:r>
        <w:t>Persistencia de sesión — SupabaseProvider.tsx</w:t>
      </w:r>
    </w:p>
    <w:p>
      <w:pPr>
        <w:pStyle w:val="ListBullet"/>
      </w:pPr>
      <w:r>
        <w:t>Perfil de usuario — PerfilScreen.tsx, EditarPerfilScreen.tsx</w:t>
      </w:r>
    </w:p>
    <w:p>
      <w:pPr>
        <w:pStyle w:val="ListBullet"/>
      </w:pPr>
      <w:r>
        <w:t>Health Connect — VitoHealthModule.kt, HealthDataProvider.kt</w:t>
      </w:r>
    </w:p>
    <w:p>
      <w:pPr>
        <w:pStyle w:val="ListBullet"/>
      </w:pPr>
      <w:r>
        <w:t>Dashboard con 4 indicadores vitales — InicioScreen.tsx, HealthDashboard.tsx</w:t>
      </w:r>
    </w:p>
    <w:p>
      <w:pPr>
        <w:pStyle w:val="ListBullet"/>
      </w:pPr>
      <w:r>
        <w:t>Auto-refresh y recarga manual — HealthProvider.tsx</w:t>
      </w:r>
    </w:p>
    <w:p>
      <w:pPr>
        <w:pStyle w:val="ListBullet"/>
      </w:pPr>
      <w:r>
        <w:t>Navegación entre pantallas — RootNavigator.tsx, BottomTabNavigator.tsx</w:t>
      </w:r>
    </w:p>
    <w:p>
      <w:r>
        <w:t>Flujo de la demo:</w:t>
      </w:r>
    </w:p>
    <w:p>
      <w:pPr>
        <w:pStyle w:val="ListNumber"/>
      </w:pPr>
      <w:r>
        <w:t>1. Abrir la app → LoginScreen (sin sesión activa)</w:t>
      </w:r>
    </w:p>
    <w:p>
      <w:pPr>
        <w:pStyle w:val="ListNumber"/>
      </w:pPr>
      <w:r>
        <w:t>2. ¿No tenés cuenta? Registrate → completar formulario → [Crear cuenta]</w:t>
      </w:r>
    </w:p>
    <w:p>
      <w:pPr>
        <w:pStyle w:val="ListNumber"/>
      </w:pPr>
      <w:r>
        <w:t>3. Redirección al Dashboard con 4 indicadores vitales</w:t>
      </w:r>
    </w:p>
    <w:p>
      <w:pPr>
        <w:pStyle w:val="ListNumber"/>
      </w:pPr>
      <w:r>
        <w:t>4. Cerrar app y reabrir → sesión persistente → Dashboard directo</w:t>
      </w:r>
    </w:p>
    <w:p>
      <w:pPr>
        <w:pStyle w:val="ListNumber"/>
      </w:pPr>
      <w:r>
        <w:t>5. Navegar a Perfil → ver datos → editar → guardar</w:t>
      </w:r>
    </w:p>
    <w:p>
      <w:pPr>
        <w:pStyle w:val="ListNumber"/>
      </w:pPr>
      <w:r>
        <w:t>6. Health Connect → permisos → datos biométricos en dashboard</w:t>
      </w:r>
    </w:p>
    <w:p>
      <w:pPr>
        <w:pStyle w:val="ListNumber"/>
      </w:pPr>
      <w:r>
        <w:t>7. Recarga manual en dashboard</w:t>
      </w:r>
    </w:p>
    <w:p>
      <w:r>
        <w:t>Resultados: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Commits en R1</w:t>
            </w:r>
          </w:p>
        </w:tc>
        <w:tc>
          <w:tcPr>
            <w:tcW w:type="dxa" w:w="4320"/>
          </w:tcPr>
          <w:p>
            <w:r>
              <w:t>50+</w:t>
            </w:r>
          </w:p>
        </w:tc>
      </w:tr>
      <w:tr>
        <w:tc>
          <w:tcPr>
            <w:tcW w:type="dxa" w:w="4320"/>
          </w:tcPr>
          <w:p>
            <w:r>
              <w:t>Líneas de código TypeScript</w:t>
            </w:r>
          </w:p>
        </w:tc>
        <w:tc>
          <w:tcPr>
            <w:tcW w:type="dxa" w:w="4320"/>
          </w:tcPr>
          <w:p>
            <w:r>
              <w:t>~6,418</w:t>
            </w:r>
          </w:p>
        </w:tc>
      </w:tr>
      <w:tr>
        <w:tc>
          <w:tcPr>
            <w:tcW w:type="dxa" w:w="4320"/>
          </w:tcPr>
          <w:p>
            <w:r>
              <w:t>Archivos TypeScript/TSX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Pantallas desarrolladas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Componentes UI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Tipos de datos Health Connect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HUs del plan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HUs con evidencia de implementación parcial o total</w:t>
            </w:r>
          </w:p>
        </w:tc>
        <w:tc>
          <w:tcPr>
            <w:tcW w:type="dxa" w:w="4320"/>
          </w:tcPr>
          <w:p>
            <w:r>
              <w:t>5 (Setup, HU-11, HU-14, HU-15, HU-24)</w:t>
            </w:r>
          </w:p>
        </w:tc>
      </w:tr>
    </w:tbl>
    <w:p/>
    <w:p/>
    <w:p>
      <w:r>
        <w:rPr>
          <w:b/>
          <w:sz w:val="20"/>
        </w:rPr>
        <w:t xml:space="preserve">Nota sobre screenshots: </w:t>
      </w:r>
      <w:r>
        <w:rPr>
          <w:sz w:val="20"/>
        </w:rPr>
        <w:t xml:space="preserve">Las capturas deben generarse con un emulador Android. </w:t>
      </w:r>
      <w:r>
        <w:rPr>
          <w:sz w:val="20"/>
        </w:rPr>
        <w:t>Estructura de directorios lista en screenshots/.</w:t>
      </w:r>
    </w:p>
    <w:p>
      <w:pPr>
        <w:pStyle w:val="Heading1"/>
      </w:pPr>
      <w:r>
        <w:t>9. Planificación de la Próxima Release</w:t>
      </w:r>
    </w:p>
    <w:p>
      <w:r>
        <w:t>R2 — Monitoreo y Alertas Tempranas (24 jun — 10 ago)</w:t>
      </w:r>
    </w:p>
    <w:p>
      <w:r>
        <w:rPr>
          <w:i/>
        </w:rPr>
        <w:t>Fuente: .cortex/vault/specs/2026-06-04_planificacion-tdd-sprints.md</w:t>
      </w:r>
    </w:p>
    <w:p/>
    <w:p>
      <w:r>
        <w:t>Historias candidatas por sprint: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HUs</w:t>
            </w:r>
          </w:p>
        </w:tc>
      </w:tr>
      <w:tr>
        <w:tc>
          <w:tcPr>
            <w:tcW w:type="dxa" w:w="4320"/>
          </w:tcPr>
          <w:p>
            <w:r>
              <w:t>S5 (24 jun - 30 jun)</w:t>
            </w:r>
          </w:p>
        </w:tc>
        <w:tc>
          <w:tcPr>
            <w:tcW w:type="dxa" w:w="4320"/>
          </w:tcPr>
          <w:p>
            <w:r>
              <w:t>HU-31 Dashboard, HU-36 Menú, HU-32 Reportes, HU-41 Alerta hipoxia, HU-42 Alerta FC, HU-43 Alerta PA</w:t>
            </w:r>
          </w:p>
        </w:tc>
      </w:tr>
      <w:tr>
        <w:tc>
          <w:tcPr>
            <w:tcW w:type="dxa" w:w="4320"/>
          </w:tcPr>
          <w:p>
            <w:r>
              <w:t>S6 (1 jul - 7 jul)</w:t>
            </w:r>
          </w:p>
        </w:tc>
        <w:tc>
          <w:tcPr>
            <w:tcW w:type="dxa" w:w="4320"/>
          </w:tcPr>
          <w:p>
            <w:r>
              <w:t>HU-31 Dashboard, HU-36 Menú, HU-65 Check-in emocional</w:t>
            </w:r>
          </w:p>
        </w:tc>
      </w:tr>
      <w:tr>
        <w:tc>
          <w:tcPr>
            <w:tcW w:type="dxa" w:w="4320"/>
          </w:tcPr>
          <w:p>
            <w:r>
              <w:t>S7 (8 jul - 14 jul)</w:t>
            </w:r>
          </w:p>
        </w:tc>
        <w:tc>
          <w:tcPr>
            <w:tcW w:type="dxa" w:w="4320"/>
          </w:tcPr>
          <w:p>
            <w:r>
              <w:t>HU-32 Reportes, HU-41 Alerta hipoxia, HU-62 Respuestas sugeridas</w:t>
            </w:r>
          </w:p>
        </w:tc>
      </w:tr>
      <w:tr>
        <w:tc>
          <w:tcPr>
            <w:tcW w:type="dxa" w:w="4320"/>
          </w:tcPr>
          <w:p>
            <w:r>
              <w:t>S8 (15 jul - 21 jul)</w:t>
            </w:r>
          </w:p>
        </w:tc>
        <w:tc>
          <w:tcPr>
            <w:tcW w:type="dxa" w:w="4320"/>
          </w:tcPr>
          <w:p>
            <w:r>
              <w:t>HU-42 Alerta FC, HU-43 Alerta PA</w:t>
            </w:r>
          </w:p>
        </w:tc>
      </w:tr>
      <w:tr>
        <w:tc>
          <w:tcPr>
            <w:tcW w:type="dxa" w:w="4320"/>
          </w:tcPr>
          <w:p>
            <w:r>
              <w:t>S9 (22 jul - 28 jul)</w:t>
            </w:r>
          </w:p>
        </w:tc>
        <w:tc>
          <w:tcPr>
            <w:tcW w:type="dxa" w:w="4320"/>
          </w:tcPr>
          <w:p>
            <w:r>
              <w:t>HU-37 Alertas en dashboard, HU-63 Recomendaciones</w:t>
            </w:r>
          </w:p>
        </w:tc>
      </w:tr>
      <w:tr>
        <w:tc>
          <w:tcPr>
            <w:tcW w:type="dxa" w:w="4320"/>
          </w:tcPr>
          <w:p>
            <w:r>
              <w:t>S10 (29 jul - 4 ago)</w:t>
            </w:r>
          </w:p>
        </w:tc>
        <w:tc>
          <w:tcPr>
            <w:tcW w:type="dxa" w:w="4320"/>
          </w:tcPr>
          <w:p>
            <w:r>
              <w:t>HU-51 Notificaciones push, HU-61 Chat Vittito</w:t>
            </w:r>
          </w:p>
        </w:tc>
      </w:tr>
      <w:tr>
        <w:tc>
          <w:tcPr>
            <w:tcW w:type="dxa" w:w="4320"/>
          </w:tcPr>
          <w:p>
            <w:r>
              <w:t>S11 (5 ago - 10 ago)</w:t>
            </w:r>
          </w:p>
        </w:tc>
        <w:tc>
          <w:tcPr>
            <w:tcW w:type="dxa" w:w="4320"/>
          </w:tcPr>
          <w:p>
            <w:r>
              <w:t>Estabilización R2</w:t>
            </w:r>
          </w:p>
        </w:tc>
      </w:tr>
    </w:tbl>
    <w:p/>
    <w:p>
      <w:pPr>
        <w:pStyle w:val="Heading1"/>
      </w:pPr>
      <w:r>
        <w:t>Pendientes de completar</w:t>
      </w:r>
    </w:p>
    <w:p>
      <w:r>
        <w:rPr>
          <w:i/>
        </w:rPr>
        <w:t>Las siguientes secciones del template no pudieron completarse por falta de datos en el repositorio. Acá van sugerencias de cómo generarlos: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Sección</w:t>
            </w:r>
          </w:p>
        </w:tc>
        <w:tc>
          <w:tcPr>
            <w:tcW w:type="dxa" w:w="2880"/>
          </w:tcPr>
          <w:p>
            <w:r>
              <w:t>Qué falta</w:t>
            </w:r>
          </w:p>
        </w:tc>
        <w:tc>
          <w:tcPr>
            <w:tcW w:type="dxa" w:w="2880"/>
          </w:tcPr>
          <w:p>
            <w:r>
              <w:t>Sugerencia</w:t>
            </w:r>
          </w:p>
        </w:tc>
      </w:tr>
      <w:tr>
        <w:tc>
          <w:tcPr>
            <w:tcW w:type="dxa" w:w="2880"/>
          </w:tcPr>
          <w:p>
            <w:r>
              <w:t>Prioridad por HU</w:t>
            </w:r>
          </w:p>
        </w:tc>
        <w:tc>
          <w:tcPr>
            <w:tcW w:type="dxa" w:w="2880"/>
          </w:tcPr>
          <w:p>
            <w:r>
              <w:t>No hay registro de prioridades</w:t>
            </w:r>
          </w:p>
        </w:tc>
        <w:tc>
          <w:tcPr>
            <w:tcW w:type="dxa" w:w="2880"/>
          </w:tcPr>
          <w:p>
            <w:r>
              <w:t>Definir en equipo: Alta/Media/Baja según impacto y dependencias. Reunión de 30 min.</w:t>
            </w:r>
          </w:p>
        </w:tc>
      </w:tr>
      <w:tr>
        <w:tc>
          <w:tcPr>
            <w:tcW w:type="dxa" w:w="2880"/>
          </w:tcPr>
          <w:p>
            <w:r>
              <w:t>Estimación (story points / planning poker)</w:t>
            </w:r>
          </w:p>
        </w:tc>
        <w:tc>
          <w:tcPr>
            <w:tcW w:type="dxa" w:w="2880"/>
          </w:tcPr>
          <w:p>
            <w:r>
              <w:t>No hay estimación</w:t>
            </w:r>
          </w:p>
        </w:tc>
        <w:tc>
          <w:tcPr>
            <w:tcW w:type="dxa" w:w="2880"/>
          </w:tcPr>
          <w:p>
            <w:r>
              <w:t>Sesión de Planning Poker con Fibonacci (1,2,3,5,8,13). Estimar solo HUs pendientes.</w:t>
            </w:r>
          </w:p>
        </w:tc>
      </w:tr>
      <w:tr>
        <w:tc>
          <w:tcPr>
            <w:tcW w:type="dxa" w:w="2880"/>
          </w:tcPr>
          <w:p>
            <w:r>
              <w:t>Sprint Backlog / Kanban</w:t>
            </w:r>
          </w:p>
        </w:tc>
        <w:tc>
          <w:tcPr>
            <w:tcW w:type="dxa" w:w="2880"/>
          </w:tcPr>
          <w:p>
            <w:r>
              <w:t>No hay tablero registrado</w:t>
            </w:r>
          </w:p>
        </w:tc>
        <w:tc>
          <w:tcPr>
            <w:tcW w:type="dxa" w:w="2880"/>
          </w:tcPr>
          <w:p>
            <w:r>
              <w:t>Crear GitHub Projects con columnas: To Do / In Progress / Done. Mover HUs como issues.</w:t>
            </w:r>
          </w:p>
        </w:tc>
      </w:tr>
      <w:tr>
        <w:tc>
          <w:tcPr>
            <w:tcW w:type="dxa" w:w="2880"/>
          </w:tcPr>
          <w:p>
            <w:r>
              <w:t>Burndown chart</w:t>
            </w:r>
          </w:p>
        </w:tc>
        <w:tc>
          <w:tcPr>
            <w:tcW w:type="dxa" w:w="2880"/>
          </w:tcPr>
          <w:p>
            <w:r>
              <w:t>No hay seguimiento diario</w:t>
            </w:r>
          </w:p>
        </w:tc>
        <w:tc>
          <w:tcPr>
            <w:tcW w:type="dxa" w:w="2880"/>
          </w:tcPr>
          <w:p>
            <w:r>
              <w:t>Arrancar desde R2: registrar puntos completados al final de cada día.</w:t>
            </w:r>
          </w:p>
        </w:tc>
      </w:tr>
      <w:tr>
        <w:tc>
          <w:tcPr>
            <w:tcW w:type="dxa" w:w="2880"/>
          </w:tcPr>
          <w:p>
            <w:r>
              <w:t>Screenshots</w:t>
            </w:r>
          </w:p>
        </w:tc>
        <w:tc>
          <w:tcPr>
            <w:tcW w:type="dxa" w:w="2880"/>
          </w:tcPr>
          <w:p>
            <w:r>
              <w:t>Estructura screenshots/ creada con carpetas por sprint (sprint-1, sprint-3, sprint-5). Capturas documentadas en el informe markdown.</w:t>
            </w:r>
          </w:p>
        </w:tc>
        <w:tc>
          <w:tcPr>
            <w:tcW w:type="dxa" w:w="2880"/>
          </w:tcPr>
          <w:p>
            <w:r>
              <w:t>PENDIENTE: Capturar con emulador Android o dispositivo físico (16 capturas planificadas). Ver screenshots/ en el repositorio.</w:t>
            </w:r>
          </w:p>
        </w:tc>
      </w:tr>
      <w:tr>
        <w:tc>
          <w:tcPr>
            <w:tcW w:type="dxa" w:w="2880"/>
          </w:tcPr>
          <w:p>
            <w:r>
              <w:t>Sprint Review (feedback)</w:t>
            </w:r>
          </w:p>
        </w:tc>
        <w:tc>
          <w:tcPr>
            <w:tcW w:type="dxa" w:w="2880"/>
          </w:tcPr>
          <w:p>
            <w:r>
              <w:t>No hay minutas</w:t>
            </w:r>
          </w:p>
        </w:tc>
        <w:tc>
          <w:tcPr>
            <w:tcW w:type="dxa" w:w="2880"/>
          </w:tcPr>
          <w:p>
            <w:r>
              <w:t>Documentar después de cada demo: qué se mostró, qué comentarios dio el equipo/profesor.</w:t>
            </w:r>
          </w:p>
        </w:tc>
      </w:tr>
      <w:tr>
        <w:tc>
          <w:tcPr>
            <w:tcW w:type="dxa" w:w="2880"/>
          </w:tcPr>
          <w:p>
            <w:r>
              <w:t>Sprint Retrospective</w:t>
            </w:r>
          </w:p>
        </w:tc>
        <w:tc>
          <w:tcPr>
            <w:tcW w:type="dxa" w:w="2880"/>
          </w:tcPr>
          <w:p>
            <w:r>
              <w:t>No hay minutas</w:t>
            </w:r>
          </w:p>
        </w:tc>
        <w:tc>
          <w:tcPr>
            <w:tcW w:type="dxa" w:w="2880"/>
          </w:tcPr>
          <w:p>
            <w:r>
              <w:t>Usar dinámica Start/Stop/Continue y guardar resultado en .cortex/vault/.</w:t>
            </w:r>
          </w:p>
        </w:tc>
      </w:tr>
      <w:tr>
        <w:tc>
          <w:tcPr>
            <w:tcW w:type="dxa" w:w="2880"/>
          </w:tcPr>
          <w:p>
            <w:r>
              <w:t>DoD de release</w:t>
            </w:r>
          </w:p>
        </w:tc>
        <w:tc>
          <w:tcPr>
            <w:tcW w:type="dxa" w:w="2880"/>
          </w:tcPr>
          <w:p>
            <w:r>
              <w:t>No hay Definition of Done global</w:t>
            </w:r>
          </w:p>
        </w:tc>
        <w:tc>
          <w:tcPr>
            <w:tcW w:type="dxa" w:w="2880"/>
          </w:tcPr>
          <w:p>
            <w:r>
              <w:t>Definir checklist común: compila, tests pasan, código revisado, CA OK.</w:t>
            </w:r>
          </w:p>
        </w:tc>
      </w:tr>
    </w:tbl>
    <w:p/>
    <w:p>
      <w:pPr>
        <w:pStyle w:val="Heading1"/>
      </w:pPr>
      <w:r>
        <w:t>Anexo: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</w:tr>
      <w:tr>
        <w:tc>
          <w:tcPr>
            <w:tcW w:type="dxa" w:w="2880"/>
          </w:tcPr>
          <w:p>
            <w:r>
              <w:t>Framework principal</w:t>
            </w:r>
          </w:p>
        </w:tc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0.85.3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5.8.3</w:t>
            </w:r>
          </w:p>
        </w:tc>
      </w:tr>
      <w:tr>
        <w:tc>
          <w:tcPr>
            <w:tcW w:type="dxa" w:w="2880"/>
          </w:tcPr>
          <w:p>
            <w:r>
              <w:t>UI Engine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19.2.3</w:t>
            </w:r>
          </w:p>
        </w:tc>
      </w:tr>
      <w:tr>
        <w:tc>
          <w:tcPr>
            <w:tcW w:type="dxa" w:w="2880"/>
          </w:tcPr>
          <w:p>
            <w:r>
              <w:t>Navegación</w:t>
            </w:r>
          </w:p>
        </w:tc>
        <w:tc>
          <w:tcPr>
            <w:tcW w:type="dxa" w:w="2880"/>
          </w:tcPr>
          <w:p>
            <w:r>
              <w:t>React Navigation</w:t>
            </w:r>
          </w:p>
        </w:tc>
        <w:tc>
          <w:tcPr>
            <w:tcW w:type="dxa" w:w="2880"/>
          </w:tcPr>
          <w:p>
            <w:r>
              <w:t>v7</w:t>
            </w:r>
          </w:p>
        </w:tc>
      </w:tr>
      <w:tr>
        <w:tc>
          <w:tcPr>
            <w:tcW w:type="dxa" w:w="2880"/>
          </w:tcPr>
          <w:p>
            <w:r>
              <w:t>Android SDK</w:t>
            </w:r>
          </w:p>
        </w:tc>
        <w:tc>
          <w:tcPr>
            <w:tcW w:type="dxa" w:w="2880"/>
          </w:tcPr>
          <w:p>
            <w:r>
              <w:t>compileSdk / targetSdk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Módulos nativos</w:t>
            </w:r>
          </w:p>
        </w:tc>
        <w:tc>
          <w:tcPr>
            <w:tcW w:type="dxa" w:w="2880"/>
          </w:tcPr>
          <w:p>
            <w:r>
              <w:t>Kotlin</w:t>
            </w:r>
          </w:p>
        </w:tc>
        <w:tc>
          <w:tcPr>
            <w:tcW w:type="dxa" w:w="2880"/>
          </w:tcPr>
          <w:p>
            <w:r>
              <w:t>1.9.24</w:t>
            </w:r>
          </w:p>
        </w:tc>
      </w:tr>
      <w:tr>
        <w:tc>
          <w:tcPr>
            <w:tcW w:type="dxa" w:w="2880"/>
          </w:tcPr>
          <w:p>
            <w:r>
              <w:t>Health Connect SDK</w:t>
            </w:r>
          </w:p>
        </w:tc>
        <w:tc>
          <w:tcPr>
            <w:tcW w:type="dxa" w:w="2880"/>
          </w:tcPr>
          <w:p>
            <w:r>
              <w:t>connect-client</w:t>
            </w:r>
          </w:p>
        </w:tc>
        <w:tc>
          <w:tcPr>
            <w:tcW w:type="dxa" w:w="2880"/>
          </w:tcPr>
          <w:p>
            <w:r>
              <w:t>1.1.0-alpha11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Supabase</w:t>
            </w:r>
          </w:p>
        </w:tc>
        <w:tc>
          <w:tcPr>
            <w:tcW w:type="dxa" w:w="2880"/>
          </w:tcPr>
          <w:p>
            <w:r>
              <w:t>2.107.0</w:t>
            </w:r>
          </w:p>
        </w:tc>
      </w:tr>
      <w:tr>
        <w:tc>
          <w:tcPr>
            <w:tcW w:type="dxa" w:w="2880"/>
          </w:tcPr>
          <w:p>
            <w:r>
              <w:t>ML Pipeline</w:t>
            </w:r>
          </w:p>
        </w:tc>
        <w:tc>
          <w:tcPr>
            <w:tcW w:type="dxa" w:w="2880"/>
          </w:tcPr>
          <w:p>
            <w:r>
              <w:t>Python / FastAPI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 + Expo Dev Client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Anexo: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Desarrollador</w:t>
            </w:r>
          </w:p>
        </w:tc>
        <w:tc>
          <w:tcPr>
            <w:tcW w:type="dxa" w:w="2880"/>
          </w:tcPr>
          <w:p>
            <w:r>
              <w:t>Correo en git</w:t>
            </w:r>
          </w:p>
        </w:tc>
        <w:tc>
          <w:tcPr>
            <w:tcW w:type="dxa" w:w="2880"/>
          </w:tcPr>
          <w:p>
            <w:r>
              <w:t>Commits en R1</w:t>
            </w:r>
          </w:p>
        </w:tc>
      </w:tr>
      <w:tr>
        <w:tc>
          <w:tcPr>
            <w:tcW w:type="dxa" w:w="2880"/>
          </w:tcPr>
          <w:p>
            <w:r>
              <w:t>Cristian Vera</w:t>
            </w:r>
          </w:p>
        </w:tc>
        <w:tc>
          <w:tcPr>
            <w:tcW w:type="dxa" w:w="2880"/>
          </w:tcPr>
          <w:p>
            <w:r>
              <w:t>veracristianadrian@gmail.com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florenstt (Flor/Nico)</w:t>
            </w:r>
          </w:p>
        </w:tc>
        <w:tc>
          <w:tcPr>
            <w:tcW w:type="dxa" w:w="2880"/>
          </w:tcPr>
          <w:p>
            <w:r>
              <w:t>florenstt@...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flor-galarza</w:t>
            </w:r>
          </w:p>
        </w:tc>
        <w:tc>
          <w:tcPr>
            <w:tcW w:type="dxa" w:w="2880"/>
          </w:tcPr>
          <w:p>
            <w:r>
              <w:t>flor.univ2024@gmail.com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florensg (Flor González)</w:t>
            </w:r>
          </w:p>
        </w:tc>
        <w:tc>
          <w:tcPr>
            <w:tcW w:type="dxa" w:w="2880"/>
          </w:tcPr>
          <w:p>
            <w:r>
              <w:t>floo.g1096@gmail.com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Florencia Gonzalez</w:t>
            </w:r>
          </w:p>
        </w:tc>
        <w:tc>
          <w:tcPr>
            <w:tcW w:type="dxa" w:w="2880"/>
          </w:tcPr>
          <w:p>
            <w:r>
              <w:t>79384901+florensg@...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>
      <w:r>
        <w:rPr>
          <w:i/>
        </w:rPr>
        <w:t>Fuente: git shortlog -sn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